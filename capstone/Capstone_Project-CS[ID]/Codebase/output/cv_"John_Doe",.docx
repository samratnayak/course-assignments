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"John Doe",</w:t>
      </w:r>
    </w:p>
    <w:p>
      <w:pPr>
        <w:pStyle w:val="Heading1"/>
        <w:spacing w:before="240" w:after="120"/>
      </w:pPr>
      <w:r>
        <w:t>Personal Information</w:t>
      </w:r>
    </w:p>
    <w:p>
      <w:pPr>
        <w:spacing w:after="120"/>
      </w:pPr>
      <w:r>
        <w:t>**Personal Information:**</w:t>
      </w:r>
    </w:p>
    <w:p>
      <w:pPr>
        <w:spacing w:after="120"/>
      </w:pPr>
      <w:r>
        <w:t>Name: John Doe</w:t>
      </w:r>
    </w:p>
    <w:p>
      <w:pPr>
        <w:spacing w:after="120"/>
      </w:pPr>
      <w:r>
        <w:t>Contact Email: john.doe@email.com</w:t>
      </w:r>
    </w:p>
    <w:p>
      <w:pPr>
        <w:spacing w:after="120"/>
      </w:pPr>
      <w:r>
        <w:t>Contact Phone: (+1) 555-123-4567</w:t>
      </w:r>
    </w:p>
    <w:p>
      <w:pPr>
        <w:spacing w:after="120"/>
      </w:pPr>
      <w:r>
        <w:t>City, State, Zip Code: [Your City], [State] [Zip Code]</w:t>
      </w:r>
    </w:p>
    <w:p>
      <w:pPr>
        <w:spacing w:after="120"/>
      </w:pPr>
      <w:r>
        <w:t>LinkedIn Profile: linkedin.com/in/johndoe</w:t>
      </w:r>
    </w:p>
    <w:p>
      <w:pPr>
        <w:spacing w:after="120"/>
      </w:pPr>
      <w:r>
        <w:t>Portfolio (if applicable): johndoeportfolio.com</w:t>
      </w:r>
    </w:p>
    <w:p>
      <w:pPr>
        <w:spacing w:after="120"/>
      </w:pPr>
      <w:r>
        <w:t>This section is designed to be ATS-friendly by using standard formats for contact information and incorporating relevant keywords like the candidate's name, email, phone number, location (city, state, zip code), LinkedIn profile, and portfolio (if applicable). It provides recruiters with a clear and concise overview of the candidate's professional details.</w:t>
      </w:r>
    </w:p>
    <w:p/>
    <w:p>
      <w:pPr>
        <w:pStyle w:val="Heading1"/>
        <w:spacing w:before="240" w:after="120"/>
      </w:pPr>
      <w:r>
        <w:t>Professional Summary</w:t>
      </w:r>
    </w:p>
    <w:p>
      <w:pPr>
        <w:spacing w:after="120"/>
      </w:pPr>
      <w:r>
        <w:t>**Professional Summary:**</w:t>
      </w:r>
    </w:p>
    <w:p>
      <w:pPr>
        <w:spacing w:after="120"/>
      </w:pPr>
      <w:r>
        <w:t>Experienced and highly motivated IT professional with over 8 years of experience in delivering innovative solutions to complex technical challenges. Proven expertise in system administration, network security, cloud computing, and project management. Skilled in agile methodologies and IT service management frameworks (ITIL). Adept at troubleshooting, problem-solving, and maintaining high levels of customer satisfaction. Seeking to leverage my diverse technical skills and leadership abilities in a dynamic IT environment where I can drive growth, efficiency, and productivity.</w:t>
      </w:r>
    </w:p>
    <w:p>
      <w:pPr>
        <w:spacing w:after="120"/>
      </w:pPr>
      <w:r>
        <w:t>Key Skills:</w:t>
      </w:r>
    </w:p>
    <w:p>
      <w:pPr>
        <w:spacing w:after="120"/>
      </w:pPr>
      <w:r>
        <w:t>- System Administration (Windows, Linux, MacOS)</w:t>
      </w:r>
    </w:p>
    <w:p>
      <w:pPr>
        <w:spacing w:after="120"/>
      </w:pPr>
      <w:r>
        <w:t>- Network Security (Firewalls, VPNs, Intrusion Detection Systems)</w:t>
      </w:r>
    </w:p>
    <w:p>
      <w:pPr>
        <w:spacing w:after="120"/>
      </w:pPr>
      <w:r>
        <w:t>- Cloud Computing (AWS, Azure, Google Cloud Platform)</w:t>
      </w:r>
    </w:p>
    <w:p>
      <w:pPr>
        <w:spacing w:after="120"/>
      </w:pPr>
      <w:r>
        <w:t>- Project Management (PMP certified)</w:t>
      </w:r>
    </w:p>
    <w:p>
      <w:pPr>
        <w:spacing w:after="120"/>
      </w:pPr>
      <w:r>
        <w:t>- Agile Methodologies (Scrum, Kanban)</w:t>
      </w:r>
    </w:p>
    <w:p>
      <w:pPr>
        <w:spacing w:after="120"/>
      </w:pPr>
      <w:r>
        <w:t>- IT Service Management (ITIL)</w:t>
      </w:r>
    </w:p>
    <w:p>
      <w:pPr>
        <w:spacing w:after="120"/>
      </w:pPr>
      <w:r>
        <w:t>- Excellent problem-solving and troubleshooting abilities</w:t>
      </w:r>
    </w:p>
    <w:p>
      <w:pPr>
        <w:spacing w:after="120"/>
      </w:pPr>
      <w:r>
        <w:t>- Strong communication and team collaboration skills</w:t>
      </w:r>
    </w:p>
    <w:p>
      <w:pPr>
        <w:spacing w:after="120"/>
      </w:pPr>
      <w:r>
        <w:t>- Customer service orientation with a focus on satisfaction and resolution speed.</w:t>
      </w:r>
    </w:p>
    <w:p/>
    <w:p>
      <w:pPr>
        <w:pStyle w:val="Heading1"/>
        <w:spacing w:before="240" w:after="120"/>
      </w:pPr>
      <w:r>
        <w:t>Work Experience</w:t>
      </w:r>
    </w:p>
    <w:p>
      <w:pPr>
        <w:spacing w:after="120"/>
      </w:pPr>
      <w:r>
        <w:t>Work Experience</w:t>
      </w:r>
    </w:p>
    <w:p>
      <w:pPr>
        <w:spacing w:after="120"/>
      </w:pPr>
      <w:r>
        <w:t>------------------</w:t>
      </w:r>
    </w:p>
    <w:p>
      <w:pPr>
        <w:spacing w:after="120"/>
      </w:pPr>
      <w:r>
        <w:t>**Senior Software Engineer** | XYZ Technologies | New York, NY | March 20XX - Present</w:t>
      </w:r>
    </w:p>
    <w:p>
      <w:pPr>
        <w:spacing w:after="120"/>
      </w:pPr>
      <w:r>
        <w:t>- Leading agile software development team in designing, implementing, and maintaining high-quality software solutions for clients in the financial sector.</w:t>
      </w:r>
    </w:p>
    <w:p>
      <w:pPr>
        <w:spacing w:after="120"/>
      </w:pPr>
      <w:r>
        <w:t>- Utilized Java, Spring Boot, AngularJS, and AWS technologies to build scalable, secure, and user-friendly applications.</w:t>
      </w:r>
    </w:p>
    <w:p>
      <w:pPr>
        <w:spacing w:after="120"/>
      </w:pPr>
      <w:r>
        <w:t>- Collaborated with cross-functional teams, including product managers, UX/UI designers, and quality assurance engineers, to ensure seamless integration of software features.</w:t>
      </w:r>
    </w:p>
    <w:p>
      <w:pPr>
        <w:spacing w:after="120"/>
      </w:pPr>
      <w:r>
        <w:t>- Led the implementation of continuous integration/continuous deployment (CI/CD) pipelines using Jenkins and GitHub Actions, resulting in a 30% reduction in time-to-market for new features.</w:t>
      </w:r>
    </w:p>
    <w:p>
      <w:pPr>
        <w:spacing w:after="120"/>
      </w:pPr>
      <w:r>
        <w:t>- Mentored junior developers, providing guidance on best practices, design patterns, and coding standards to promote a culture of knowledge sharing and continuous learning.</w:t>
      </w:r>
    </w:p>
    <w:p>
      <w:pPr>
        <w:spacing w:after="120"/>
      </w:pPr>
      <w:r>
        <w:t>**Software Engineer II** | ABC Corp | Los Angeles, CA | January 20XY - February 20XX</w:t>
      </w:r>
    </w:p>
    <w:p>
      <w:pPr>
        <w:spacing w:after="120"/>
      </w:pPr>
      <w:r>
        <w:t>- Worked as part of an agile development team, contributing to the design and implementation of web applications using Java, Spring Boot, AngularJS, and MySQL.</w:t>
      </w:r>
    </w:p>
    <w:p>
      <w:pPr>
        <w:spacing w:after="120"/>
      </w:pPr>
      <w:r>
        <w:t>- Implemented unit tests and integrated them into the CI/CD pipeline, improving code quality and reducing regression issues by 20%.</w:t>
      </w:r>
    </w:p>
    <w:p>
      <w:pPr>
        <w:spacing w:after="120"/>
      </w:pPr>
      <w:r>
        <w:t>- Collaborated with UX/UI designers to create visually appealing and user-friendly interfaces for clients in various industries.</w:t>
      </w:r>
    </w:p>
    <w:p>
      <w:pPr>
        <w:spacing w:after="120"/>
      </w:pPr>
      <w:r>
        <w:t>- Assisted in troubleshooting and resolving production issues as needed, ensuring minimal downtime and high system availability.</w:t>
      </w:r>
    </w:p>
    <w:p>
      <w:pPr>
        <w:spacing w:after="120"/>
      </w:pPr>
      <w:r>
        <w:t>- Participated in code reviews, offering constructive feedback and promoting a culture of continuous improvement.</w:t>
      </w:r>
    </w:p>
    <w:p>
      <w:pPr>
        <w:spacing w:after="120"/>
      </w:pPr>
      <w:r>
        <w:t>**Junior Software Engineer** | DEF Inc | San Francisco, CA | August 20XW - December 20XY</w:t>
      </w:r>
    </w:p>
    <w:p>
      <w:pPr>
        <w:spacing w:after="120"/>
      </w:pPr>
      <w:r>
        <w:t>- Collaborated with senior software engineers to design, develop, test, and deploy web applications using Java, Spring, and AngularJS.</w:t>
      </w:r>
    </w:p>
    <w:p>
      <w:pPr>
        <w:spacing w:after="120"/>
      </w:pPr>
      <w:r>
        <w:t>- Learned and utilized best practices for object-oriented programming, SOLID principles, and test-driven development (TDD).</w:t>
      </w:r>
    </w:p>
    <w:p>
      <w:pPr>
        <w:spacing w:after="120"/>
      </w:pPr>
      <w:r>
        <w:t>- Gained experience working in an agile environment, participating in daily stand-ups, sprint planning sessions, and retrospectives to ensure smooth project progression.</w:t>
      </w:r>
    </w:p>
    <w:p>
      <w:pPr>
        <w:spacing w:after="120"/>
      </w:pPr>
      <w:r>
        <w:t>- Assisted with the maintenance of existing applications, making improvements as necessary to maintain high system performance and reliability.</w:t>
      </w:r>
    </w:p>
    <w:p>
      <w:pPr>
        <w:spacing w:after="120"/>
      </w:pPr>
      <w:r>
        <w:t>- Actively participated in team knowledge sharing sessions, staying up-to-date on new technologies and industry trends.</w:t>
      </w:r>
    </w:p>
    <w:p/>
    <w:p>
      <w:pPr>
        <w:pStyle w:val="Heading1"/>
        <w:spacing w:before="240" w:after="120"/>
      </w:pPr>
      <w:r>
        <w:t>Education</w:t>
      </w:r>
    </w:p>
    <w:p>
      <w:pPr>
        <w:spacing w:after="120"/>
      </w:pPr>
      <w:r>
        <w:t>**Education**</w:t>
      </w:r>
    </w:p>
    <w:p>
      <w:pPr>
        <w:spacing w:after="120"/>
      </w:pPr>
      <w:r>
        <w:t>---</w:t>
      </w:r>
    </w:p>
    <w:p>
      <w:pPr>
        <w:spacing w:after="120"/>
      </w:pPr>
      <w:r>
        <w:t>**John Doe** | Bachelor of Science in Computer Science | [University Name], City, State | Years (Month and Year) - (Present or Past Year)</w:t>
      </w:r>
    </w:p>
    <w:p>
      <w:pPr>
        <w:spacing w:after="120"/>
      </w:pPr>
      <w:r>
        <w:t>- Focus on Software Development, Data Structures &amp; Algorithms, Object-Oriented Programming, and Artificial Intelligence.</w:t>
      </w:r>
    </w:p>
    <w:p>
      <w:pPr>
        <w:spacing w:after="120"/>
      </w:pPr>
      <w:r>
        <w:t>- Active participation in the [Computer Science Club] where I served as the [Position] to organize programming competitions and workshops.</w:t>
      </w:r>
    </w:p>
    <w:p>
      <w:pPr>
        <w:spacing w:after="120"/>
      </w:pPr>
      <w:r>
        <w:t>- Graduated with a GPA of [GPA] with honors, demonstrating academic excellence.</w:t>
      </w:r>
    </w:p>
    <w:p>
      <w:pPr>
        <w:spacing w:after="120"/>
      </w:pPr>
      <w:r>
        <w:t>- Completed an internship at [Company Name] as part of the [Program/Course Name], gaining real-world experience in software development.</w:t>
      </w:r>
    </w:p>
    <w:p>
      <w:pPr>
        <w:spacing w:after="120"/>
      </w:pPr>
      <w:r>
        <w:t>**Professional Development:**</w:t>
      </w:r>
    </w:p>
    <w:p>
      <w:pPr>
        <w:spacing w:after="120"/>
      </w:pPr>
      <w:r>
        <w:t>- [Certification Name], [Issuing Body], (Year) - Demonstrates proficiency in specific skills relevant to the position.</w:t>
      </w:r>
    </w:p>
    <w:p>
      <w:pPr>
        <w:spacing w:after="120"/>
      </w:pPr>
      <w:r>
        <w:t>- Completed online courses on [Relevant Course Names] through platforms like Coursera, edX, or Udemy, expanding technical knowledge and keeping up-to-date with industry trends.</w:t>
      </w:r>
    </w:p>
    <w:p>
      <w:pPr>
        <w:spacing w:after="120"/>
      </w:pPr>
      <w:r>
        <w:t>**Relevant Skills &amp; Technologies:**</w:t>
      </w:r>
    </w:p>
    <w:p>
      <w:pPr>
        <w:spacing w:after="120"/>
      </w:pPr>
      <w:r>
        <w:t>[Programming Languages: Java, Python, C++, JavaScript]</w:t>
      </w:r>
    </w:p>
    <w:p>
      <w:pPr>
        <w:spacing w:after="120"/>
      </w:pPr>
      <w:r>
        <w:t>[Frameworks/Libraries: Spring, React, Node.js]</w:t>
      </w:r>
    </w:p>
    <w:p>
      <w:pPr>
        <w:spacing w:after="120"/>
      </w:pPr>
      <w:r>
        <w:t>[Databases: MySQL, MongoDB]</w:t>
      </w:r>
    </w:p>
    <w:p>
      <w:pPr>
        <w:spacing w:after="120"/>
      </w:pPr>
      <w:r>
        <w:t>[Operating Systems: Windows, Linux, macOS]</w:t>
      </w:r>
    </w:p>
    <w:p>
      <w:pPr>
        <w:spacing w:after="120"/>
      </w:pPr>
      <w:r>
        <w:t>[Tools: Git, Docker, Jenkins, Jira]</w:t>
      </w:r>
    </w:p>
    <w:p/>
    <w:p>
      <w:pPr>
        <w:pStyle w:val="Heading1"/>
        <w:spacing w:before="240" w:after="120"/>
      </w:pPr>
      <w:r>
        <w:t>Skills</w:t>
      </w:r>
    </w:p>
    <w:p>
      <w:pPr>
        <w:spacing w:after="120"/>
      </w:pPr>
      <w:r>
        <w:t>**Skills**</w:t>
      </w:r>
    </w:p>
    <w:p>
      <w:pPr>
        <w:spacing w:after="120"/>
      </w:pPr>
      <w:r>
        <w:t>1. Proficient in programming languages such as Java, Python, C++, and JavaScript, with expertise in front-end and back-end development.</w:t>
      </w:r>
    </w:p>
    <w:p>
      <w:pPr>
        <w:spacing w:after="120"/>
      </w:pPr>
      <w:r>
        <w:t>2. Excellent understanding of Agile methodologies, Scrum, and Kanban for efficient project management.</w:t>
      </w:r>
    </w:p>
    <w:p>
      <w:pPr>
        <w:spacing w:after="120"/>
      </w:pPr>
      <w:r>
        <w:t>3. Strong knowledge of SQL databases, including Oracle, MySQL, and MongoDB, as well as NoSQL databases like Redis and Cassandra.</w:t>
      </w:r>
    </w:p>
    <w:p>
      <w:pPr>
        <w:spacing w:after="120"/>
      </w:pPr>
      <w:r>
        <w:t>4. Skilled in using version control systems (Git) for code management and collaboration.</w:t>
      </w:r>
    </w:p>
    <w:p>
      <w:pPr>
        <w:spacing w:after="120"/>
      </w:pPr>
      <w:r>
        <w:t>5. Familiarity with cloud platforms (AWS, Azure, Google Cloud), containerization (Docker), and microservices architecture.</w:t>
      </w:r>
    </w:p>
    <w:p>
      <w:pPr>
        <w:spacing w:after="120"/>
      </w:pPr>
      <w:r>
        <w:t>6. Proficient in designing scalable, secure, and high-performance software applications.</w:t>
      </w:r>
    </w:p>
    <w:p>
      <w:pPr>
        <w:spacing w:after="120"/>
      </w:pPr>
      <w:r>
        <w:t>7. Strong problem-solving abilities, combined with excellent analytical and critical thinking skills.</w:t>
      </w:r>
    </w:p>
    <w:p>
      <w:pPr>
        <w:spacing w:after="120"/>
      </w:pPr>
      <w:r>
        <w:t>8. Outstanding communication and teamwork skills, with the ability to collaborate effectively within cross-functional teams.</w:t>
      </w:r>
    </w:p>
    <w:p>
      <w:pPr>
        <w:spacing w:after="120"/>
      </w:pPr>
      <w:r>
        <w:t>9. Proficient in troubleshooting complex technical issues and identifying effective solutions.</w:t>
      </w:r>
    </w:p>
    <w:p>
      <w:pPr>
        <w:spacing w:after="120"/>
      </w:pPr>
      <w:r>
        <w:t>10. Experienced in using various tools for continuous integration (CI/CD) and test automation (Selenium, JUnit).</w:t>
      </w:r>
    </w:p>
    <w:p>
      <w:pPr>
        <w:spacing w:after="120"/>
      </w:pPr>
      <w:r>
        <w:t>11. Familiarity with DevOps principles, infrastructure as code (Terraform), and CI/CD pipelines.</w:t>
      </w:r>
    </w:p>
    <w:p>
      <w:pPr>
        <w:spacing w:after="120"/>
      </w:pPr>
      <w:r>
        <w:t>**Certifications:**</w:t>
      </w:r>
    </w:p>
    <w:p>
      <w:pPr>
        <w:spacing w:after="120"/>
      </w:pPr>
      <w:r>
        <w:t>- Certified Software Development Professional (CSDP)</w:t>
      </w:r>
    </w:p>
    <w:p>
      <w:pPr>
        <w:spacing w:after="120"/>
      </w:pPr>
      <w:r>
        <w:t>- AWS Certified Solutions Architect – Associate</w:t>
      </w:r>
    </w:p>
    <w:p>
      <w:pPr>
        <w:spacing w:after="120"/>
      </w:pPr>
      <w:r>
        <w:t>- Oracle Database 12c SQL Fundamentals Certified Professional</w:t>
      </w:r>
    </w:p>
    <w:p>
      <w:pPr>
        <w:spacing w:after="120"/>
      </w:pPr>
      <w:r>
        <w:t>Email: john.doe@email.com | Phone: +1-555-123-4567</w:t>
      </w:r>
    </w:p>
    <w:p/>
    <w:p>
      <w:pPr>
        <w:pStyle w:val="Heading1"/>
        <w:spacing w:before="240" w:after="120"/>
      </w:pPr>
      <w:r>
        <w:t>Certifications</w:t>
      </w:r>
    </w:p>
    <w:p>
      <w:pPr>
        <w:spacing w:after="120"/>
      </w:pPr>
      <w:r>
        <w:t>**Certifications**</w:t>
      </w:r>
    </w:p>
    <w:p>
      <w:pPr>
        <w:spacing w:after="120"/>
      </w:pPr>
      <w:r>
        <w:t>John Doe</w:t>
      </w:r>
    </w:p>
    <w:p>
      <w:pPr>
        <w:spacing w:after="120"/>
      </w:pPr>
      <w:r>
        <w:t>john.doe@email.com | +1-555-123-4567</w:t>
      </w:r>
    </w:p>
    <w:p>
      <w:pPr>
        <w:spacing w:after="120"/>
      </w:pPr>
      <w:r>
        <w:t>- Project Management Professional (PMP®) certified by the Project Management Institute (PMI®), 20XX</w:t>
      </w:r>
    </w:p>
    <w:p>
      <w:pPr>
        <w:spacing w:after="120"/>
      </w:pPr>
      <w:r>
        <w:t>- Demonstrated competency in managing projects, leading teams, and delivering results through rigorous training and examinations.</w:t>
      </w:r>
    </w:p>
    <w:p>
      <w:pPr>
        <w:spacing w:after="120"/>
      </w:pPr>
      <w:r>
        <w:t>- Certified Scrum Master (CSM) by Scrum Alliance, 20XX</w:t>
      </w:r>
    </w:p>
    <w:p>
      <w:pPr>
        <w:spacing w:after="120"/>
      </w:pPr>
      <w:r>
        <w:t>- Proficient in Agile methodologies, with a focus on collaboration, adaptability, and continuous improvement in project delivery.</w:t>
      </w:r>
    </w:p>
    <w:p>
      <w:pPr>
        <w:spacing w:after="120"/>
      </w:pPr>
      <w:r>
        <w:t>- Six Sigma Green Belt certified by the American Society for Quality (ASQ), 20XX</w:t>
      </w:r>
    </w:p>
    <w:p>
      <w:pPr>
        <w:spacing w:after="120"/>
      </w:pPr>
      <w:r>
        <w:t>- Skilled in process improvement, quality management, and data analysis to drive efficiency and reduce waste in projects.</w:t>
      </w:r>
    </w:p>
    <w:p>
      <w:pPr>
        <w:spacing w:after="120"/>
      </w:pPr>
      <w:r>
        <w:t>- AWS Certified Solutions Architect – Associate, Amazon Web Services, 20XX</w:t>
      </w:r>
    </w:p>
    <w:p>
      <w:pPr>
        <w:spacing w:after="120"/>
      </w:pPr>
      <w:r>
        <w:t>- Proven expertise in designing scalable, secure, and cost-effective cloud solutions using AWS services.</w:t>
      </w:r>
    </w:p>
    <w:p>
      <w:pPr>
        <w:spacing w:after="120"/>
      </w:pPr>
      <w:r>
        <w:t>- ITIL Foundation certified, Information Technology Infrastructure Library, 20XX</w:t>
      </w:r>
    </w:p>
    <w:p>
      <w:pPr>
        <w:spacing w:after="120"/>
      </w:pPr>
      <w:r>
        <w:t>- Proficient in best practices for service management and support, including incident management, problem management, and change management.</w:t>
      </w:r>
    </w:p>
    <w:p>
      <w:pPr>
        <w:spacing w:after="120"/>
      </w:pPr>
      <w:r>
        <w:t>- Certified Information Systems Security Professional (CISSP) by (ISC)², 20XX</w:t>
      </w:r>
    </w:p>
    <w:p>
      <w:pPr>
        <w:spacing w:after="120"/>
      </w:pPr>
      <w:r>
        <w:t>- Demonstrated knowledge of security architecture, cryptography, and risk management principles to secure information systems.</w:t>
      </w:r>
    </w:p>
    <w:p/>
    <w:p>
      <w:pPr>
        <w:pStyle w:val="Heading1"/>
        <w:spacing w:before="240" w:after="120"/>
      </w:pPr>
      <w:r>
        <w:t>Projects</w:t>
      </w:r>
    </w:p>
    <w:p>
      <w:pPr>
        <w:spacing w:after="120"/>
      </w:pPr>
      <w:r>
        <w:t>**Projects**</w:t>
      </w:r>
    </w:p>
    <w:p>
      <w:pPr>
        <w:spacing w:after="120"/>
      </w:pPr>
      <w:r>
        <w:t>---</w:t>
      </w:r>
    </w:p>
    <w:p>
      <w:pPr>
        <w:spacing w:after="120"/>
      </w:pPr>
      <w:r>
        <w:t>**Project Title 1: Artificial Intelligence (AI) Chatbot Development**</w:t>
      </w:r>
    </w:p>
    <w:p>
      <w:pPr>
        <w:spacing w:after="120"/>
      </w:pPr>
      <w:r>
        <w:t>_Company Name, City, State, MM/YYYY - Present_</w:t>
      </w:r>
    </w:p>
    <w:p>
      <w:pPr>
        <w:spacing w:after="120"/>
      </w:pPr>
      <w:r>
        <w:t>- Developed and implemented an AI-powered chatbot to improve customer service efficiency by 30%.</w:t>
      </w:r>
    </w:p>
    <w:p>
      <w:pPr>
        <w:spacing w:after="120"/>
      </w:pPr>
      <w:r>
        <w:t>- Utilized Natural Language Processing (NLP), Machine Learning (ML), and Dialogflow for seamless interactions.</w:t>
      </w:r>
    </w:p>
    <w:p>
      <w:pPr>
        <w:spacing w:after="120"/>
      </w:pPr>
      <w:r>
        <w:t>- Collaborated with cross-functional teams, including designers, data analysts, and product managers, to ensure successful integration.</w:t>
      </w:r>
    </w:p>
    <w:p>
      <w:pPr>
        <w:spacing w:after="120"/>
      </w:pPr>
      <w:r>
        <w:t>**Project Title 2: Database Migration and Optimization**</w:t>
      </w:r>
    </w:p>
    <w:p>
      <w:pPr>
        <w:spacing w:after="120"/>
      </w:pPr>
      <w:r>
        <w:t>_Company Name, City, State, MM/YYYY - MM/YYYY_</w:t>
      </w:r>
    </w:p>
    <w:p>
      <w:pPr>
        <w:spacing w:after="120"/>
      </w:pPr>
      <w:r>
        <w:t>- Led a team of 5 in migrating critical database systems from MySQL to PostgreSQL, improving data integrity by 40%.</w:t>
      </w:r>
    </w:p>
    <w:p>
      <w:pPr>
        <w:spacing w:after="120"/>
      </w:pPr>
      <w:r>
        <w:t>- Implemented database normalization techniques to optimize storage space and enhance query performance.</w:t>
      </w:r>
    </w:p>
    <w:p>
      <w:pPr>
        <w:spacing w:after="120"/>
      </w:pPr>
      <w:r>
        <w:t>- Developed comprehensive documentation outlining migration processes and best practices for future reference.</w:t>
      </w:r>
    </w:p>
    <w:p>
      <w:pPr>
        <w:spacing w:after="120"/>
      </w:pPr>
      <w:r>
        <w:t>**Project Title 3: Mobile Application Development - Weather Tracker**</w:t>
      </w:r>
    </w:p>
    <w:p>
      <w:pPr>
        <w:spacing w:after="120"/>
      </w:pPr>
      <w:r>
        <w:t>_Hackathon Event, City, State, MM/YYYY_</w:t>
      </w:r>
    </w:p>
    <w:p>
      <w:pPr>
        <w:spacing w:after="120"/>
      </w:pPr>
      <w:r>
        <w:t>- Led a team of 6 to develop a mobile application called "WeatherWatch" during a hackathon event.</w:t>
      </w:r>
    </w:p>
    <w:p>
      <w:pPr>
        <w:spacing w:after="120"/>
      </w:pPr>
      <w:r>
        <w:t>- Utilized APIs from OpenWeatherMap and Google Maps to provide real-time weather updates and location services.</w:t>
      </w:r>
    </w:p>
    <w:p>
      <w:pPr>
        <w:spacing w:after="120"/>
      </w:pPr>
      <w:r>
        <w:t>- Presented the application, winning first place in the Mobile App category and receiving recognition for innovative design and functionality.</w:t>
      </w:r>
    </w:p>
    <w:p>
      <w:pPr>
        <w:spacing w:after="120"/>
      </w:pPr>
      <w:r>
        <w:t>---</w:t>
      </w:r>
    </w:p>
    <w:p>
      <w:pPr>
        <w:spacing w:after="120"/>
      </w:pPr>
      <w:r>
        <w:t>**John Doe** | **john.doe@email.com** | **(555) 123-4567**</w:t>
      </w:r>
    </w:p>
    <w:p>
      <w:pPr>
        <w:spacing w:after="120"/>
      </w:pPr>
      <w:r>
        <w:t>*Your CV's Projects section should highlight your key achievements, technologies used, the impact you made, and the scope of each project. By including specific details and keywords, it will be more easily picked up by Applicant Tracking Systems (ATS) when applied for positions.*</w:t>
      </w:r>
    </w:p>
    <w:p/>
    <w:p>
      <w:pPr>
        <w:pStyle w:val="Heading1"/>
        <w:spacing w:before="240" w:after="120"/>
      </w:pPr>
      <w:r>
        <w:t>Languages</w:t>
      </w:r>
    </w:p>
    <w:p>
      <w:pPr>
        <w:spacing w:after="120"/>
      </w:pPr>
      <w:r>
        <w:t>**Languages:**</w:t>
      </w:r>
    </w:p>
    <w:p>
      <w:pPr>
        <w:spacing w:after="120"/>
      </w:pPr>
      <w:r>
        <w:t>Fluency in English (Native) and French (Proficient) with excellent verbal and written communication skills. Proficient in Spanish and German (Intermediate level). Demonstrated ability to quickly learn new languages and adapt to multilingual environments. Consistently apply linguistic knowledge to facilitate cross-cultural collaboration, client engagement, and team productivity.</w:t>
      </w:r>
    </w:p>
    <w:p>
      <w:pPr>
        <w:spacing w:after="120"/>
      </w:pPr>
      <w:r>
        <w:t>Keywords: Fluency, English, French, German, Spanish, Multilingual, Verbal Communication, Written Communication, Cross-Cultural Collaboration, Client Engagement, Team Productivity.</w:t>
      </w:r>
    </w:p>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