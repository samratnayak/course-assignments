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A237E"/>
          <w:sz w:val="56"/>
        </w:rPr>
        <w:t>John Doe</w:t>
      </w:r>
    </w:p>
    <w:p>
      <w:pPr>
        <w:spacing w:before="240" w:after="120"/>
      </w:pPr>
      <w:r>
        <w:rPr>
          <w:b/>
          <w:color w:val="1A237E"/>
          <w:sz w:val="24"/>
        </w:rPr>
        <w:t>PERSONAL INFORMATION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John Doe</w:t>
      </w:r>
    </w:p>
    <w:p>
      <w:pPr>
        <w:spacing w:after="100"/>
        <w:ind w:left="144"/>
      </w:pPr>
      <w:r>
        <w:rPr>
          <w:color w:val="2C3E50"/>
          <w:sz w:val="22"/>
        </w:rPr>
        <w:t>john.doe@email.com</w:t>
      </w:r>
    </w:p>
    <w:p>
      <w:pPr>
        <w:spacing w:after="100"/>
        <w:ind w:left="144"/>
      </w:pPr>
      <w:r>
        <w:rPr>
          <w:color w:val="2C3E50"/>
          <w:sz w:val="22"/>
        </w:rPr>
        <w:t>+1-555-123-4567</w:t>
      </w:r>
    </w:p>
    <w:p>
      <w:pPr>
        <w:spacing w:after="100"/>
        <w:ind w:left="144"/>
      </w:pPr>
      <w:r>
        <w:rPr>
          <w:color w:val="2C3E50"/>
          <w:sz w:val="22"/>
        </w:rPr>
        <w:t>[LinkedIn URL if provided]</w:t>
      </w:r>
    </w:p>
    <w:p>
      <w:pPr>
        <w:spacing w:after="100"/>
        <w:ind w:left="144"/>
      </w:pPr>
      <w:r>
        <w:rPr>
          <w:color w:val="2C3E50"/>
          <w:sz w:val="22"/>
        </w:rPr>
        <w:t>[Address if provided]</w:t>
      </w:r>
    </w:p>
    <w:p/>
    <w:p>
      <w:pPr>
        <w:spacing w:before="240" w:after="120"/>
      </w:pPr>
      <w:r>
        <w:rPr>
          <w:b/>
          <w:color w:val="1A237E"/>
          <w:sz w:val="24"/>
        </w:rPr>
        <w:t>PROFESSIONAL SUMMARY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Experienced and results-driven professional with over 10 years in IT project management. Specializes in leading cross-functional teams to deliver complex projects on time and within budget. Strong analytical skills, proficient in Agile methodologies, and adept at navigating diverse technological landscapes. Seeking a challenging role that offers growth opportunities and allows me to leverage my expertise in streamlining operations and enhancing business outcomes. Contact: [john.doe@email.com](mailto:john.doe@email.com), +1-555-123-4567.</w:t>
      </w:r>
    </w:p>
    <w:p/>
    <w:p>
      <w:pPr>
        <w:spacing w:before="240" w:after="120"/>
      </w:pPr>
      <w:r>
        <w:rPr>
          <w:b/>
          <w:color w:val="1A237E"/>
          <w:sz w:val="24"/>
        </w:rPr>
        <w:t>WORK EXPERIENCE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40"/>
      </w:pPr>
      <w:r>
        <w:rPr>
          <w:b/>
          <w:color w:val="1A237E"/>
          <w:sz w:val="22"/>
        </w:rPr>
        <w:t>1. Senior Software Engineer</w:t>
      </w:r>
    </w:p>
    <w:p>
      <w:pPr>
        <w:spacing w:after="40"/>
      </w:pPr>
      <w:r>
        <w:rPr>
          <w:b/>
          <w:color w:val="34495E"/>
          <w:sz w:val="20"/>
        </w:rPr>
        <w:t>TechCorp</w:t>
      </w:r>
    </w:p>
    <w:p>
      <w:pPr>
        <w:spacing w:after="60"/>
      </w:pPr>
      <w:r>
        <w:rPr>
          <w:b/>
          <w:i/>
          <w:color w:val="34495E"/>
          <w:sz w:val="20"/>
        </w:rPr>
        <w:t>MM/YYYY – Present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Led a team of 8 engineers to develop and deploy a scalable, high-performance web application used by 50k+ users daily.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Implemented microservices architecture improving system efficiency by 30%.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Reduced code defects by 25% through rigorous code reviews and testing practices.</w:t>
      </w:r>
    </w:p>
    <w:p>
      <w:pPr>
        <w:spacing w:after="80"/>
      </w:pPr>
    </w:p>
    <w:p>
      <w:pPr>
        <w:spacing w:after="40"/>
      </w:pPr>
      <w:r>
        <w:rPr>
          <w:b/>
          <w:color w:val="1A237E"/>
          <w:sz w:val="22"/>
        </w:rPr>
        <w:t>2. Full Stack Developer</w:t>
      </w:r>
    </w:p>
    <w:p>
      <w:pPr>
        <w:spacing w:after="40"/>
      </w:pPr>
      <w:r>
        <w:rPr>
          <w:b/>
          <w:color w:val="34495E"/>
          <w:sz w:val="20"/>
        </w:rPr>
        <w:t>WebTech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Developed and maintained web applications for clients in various industries, resulting in a 40% increase in customer satisfaction ratings.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Spearheaded the migration of legacy systems to modern technology stack, reducing maintenance costs by 25%.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Collaborated with UX/UI designers to create intuitive interfaces for mobile and web applications.</w:t>
      </w:r>
    </w:p>
    <w:p>
      <w:pPr>
        <w:spacing w:after="80"/>
      </w:pPr>
    </w:p>
    <w:p>
      <w:pPr>
        <w:spacing w:after="40"/>
      </w:pPr>
      <w:r>
        <w:rPr>
          <w:b/>
          <w:color w:val="1A237E"/>
          <w:sz w:val="22"/>
        </w:rPr>
        <w:t>3. Web Developer Intern</w:t>
      </w:r>
    </w:p>
    <w:p>
      <w:pPr>
        <w:spacing w:after="40"/>
      </w:pPr>
      <w:r>
        <w:rPr>
          <w:b/>
          <w:color w:val="34495E"/>
          <w:sz w:val="20"/>
        </w:rPr>
        <w:t>IT Solutions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Designed and developed responsive web pages using HTML, CSS, and JavaScript.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Assisted in the creation of database schemas for new projects, improving data organization and retrieval efficiency by 15%.</w:t>
      </w:r>
    </w:p>
    <w:p>
      <w:pPr>
        <w:spacing w:after="80"/>
      </w:pPr>
    </w:p>
    <w:p/>
    <w:p>
      <w:pPr>
        <w:spacing w:before="240" w:after="120"/>
      </w:pPr>
      <w:r>
        <w:rPr>
          <w:b/>
          <w:color w:val="1A237E"/>
          <w:sz w:val="24"/>
        </w:rPr>
        <w:t>EDUCATION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1. Master of Science in Computer Science, Massachusetts Institute of Technology (MIT), 2018</w:t>
      </w:r>
    </w:p>
    <w:p>
      <w:pPr>
        <w:spacing w:after="100"/>
        <w:ind w:left="144"/>
      </w:pPr>
      <w:r>
        <w:rPr>
          <w:color w:val="2C3E50"/>
          <w:sz w:val="22"/>
        </w:rPr>
        <w:t>GPA: 3.9/4.0</w:t>
      </w:r>
    </w:p>
    <w:p>
      <w:pPr>
        <w:spacing w:after="100"/>
        <w:ind w:left="144"/>
      </w:pPr>
      <w:r>
        <w:rPr>
          <w:color w:val="2C3E50"/>
          <w:sz w:val="22"/>
        </w:rPr>
        <w:t>2. Bachelor of Science in Electrical Engineering, Stanford University, 2015</w:t>
      </w:r>
    </w:p>
    <w:p>
      <w:pPr>
        <w:spacing w:after="100"/>
        <w:ind w:left="144"/>
      </w:pPr>
      <w:r>
        <w:rPr>
          <w:color w:val="2C3E50"/>
          <w:sz w:val="22"/>
        </w:rPr>
        <w:t>GPA: 3.7/4.0</w:t>
      </w:r>
    </w:p>
    <w:p>
      <w:pPr>
        <w:spacing w:after="100"/>
        <w:ind w:left="144"/>
      </w:pPr>
      <w:r>
        <w:rPr>
          <w:color w:val="2C3E50"/>
          <w:sz w:val="22"/>
        </w:rPr>
        <w:t>3. Associate of Arts in Mathematics, California State University, 2013</w:t>
      </w:r>
    </w:p>
    <w:p>
      <w:pPr>
        <w:spacing w:after="100"/>
        <w:ind w:left="144"/>
      </w:pPr>
      <w:r>
        <w:rPr>
          <w:color w:val="2C3E50"/>
          <w:sz w:val="22"/>
        </w:rPr>
        <w:t>GPA: 3.8/4.0</w:t>
      </w:r>
    </w:p>
    <w:p/>
    <w:p>
      <w:pPr>
        <w:spacing w:before="240" w:after="120"/>
      </w:pPr>
      <w:r>
        <w:rPr>
          <w:b/>
          <w:color w:val="1A237E"/>
          <w:sz w:val="24"/>
        </w:rPr>
        <w:t>SKILLS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Software Development: Java, Python, C++ | Web Development: HTML, CSS, JavaScript, React.js | Databases: MySQL, MongoDB, PostgreSQL | Agile Methodologies, Scrum | Cloud Computing: AWS, Google Cloud Platform | Version Control: Git, SVN | Data Structures and Algorithms | Machine Learning: TensorFlow, PyTorch</w:t>
      </w:r>
    </w:p>
    <w:p>
      <w:pPr>
        <w:spacing w:after="100"/>
        <w:ind w:left="144"/>
      </w:pPr>
      <w:r>
        <w:rPr>
          <w:color w:val="2C3E50"/>
          <w:sz w:val="22"/>
        </w:rPr>
        <w:t>Project Management: PMP Certified, Microsoft Project, Asana, Trello | Communication: Fluent English, Presentation Skills | Leadership: Team Building, Conflict Resolution | Problem-Solving, Critical Thinking | Time Management, Organizational Skills | Adaptability, Collaboration | Customer Service: Zendesk, Salesforce | Microsoft Office Suite (Word, Excel, PowerPoint)</w:t>
      </w:r>
    </w:p>
    <w:p/>
    <w:p>
      <w:pPr>
        <w:spacing w:before="240" w:after="120"/>
      </w:pPr>
      <w:r>
        <w:rPr>
          <w:b/>
          <w:color w:val="1A237E"/>
          <w:sz w:val="24"/>
        </w:rPr>
        <w:t>CERTIFICATIONS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Certification Name: Project Management Professional (PMP) - Project Management Institute (PMI), (Year)</w:t>
      </w:r>
    </w:p>
    <w:p>
      <w:pPr>
        <w:spacing w:after="100"/>
        <w:ind w:left="144"/>
      </w:pPr>
      <w:r>
        <w:rPr>
          <w:color w:val="2C3E50"/>
          <w:sz w:val="22"/>
        </w:rPr>
        <w:t>Certification Name: Certified Information Systems Security Professional (CISSP) - International Information System Security Certification Consortium (ISC)², (Year)</w:t>
      </w:r>
    </w:p>
    <w:p>
      <w:pPr>
        <w:spacing w:after="100"/>
        <w:ind w:left="144"/>
      </w:pPr>
      <w:r>
        <w:rPr>
          <w:color w:val="2C3E50"/>
          <w:sz w:val="22"/>
        </w:rPr>
        <w:t>Certification Name: ITIL Foundation - Axelos, (Year)</w:t>
      </w:r>
    </w:p>
    <w:p>
      <w:pPr>
        <w:spacing w:after="100"/>
        <w:ind w:left="144"/>
      </w:pPr>
      <w:r>
        <w:rPr>
          <w:color w:val="2C3E50"/>
          <w:sz w:val="22"/>
        </w:rPr>
        <w:t>Certification Name: Six Sigma Green Belt - American Society for Quality (ASQ), (Year)</w:t>
      </w:r>
    </w:p>
    <w:p>
      <w:pPr>
        <w:spacing w:after="100"/>
        <w:ind w:left="144"/>
      </w:pPr>
      <w:r>
        <w:rPr>
          <w:color w:val="2C3E50"/>
          <w:sz w:val="22"/>
        </w:rPr>
        <w:t>Certification Name: Microsoft Certified: Azure DevOps Engineer Expert - Microsoft Corporation, (Year)</w:t>
      </w:r>
    </w:p>
    <w:p>
      <w:pPr>
        <w:spacing w:after="100"/>
        <w:ind w:left="144"/>
      </w:pPr>
      <w:r>
        <w:rPr>
          <w:color w:val="2C3E50"/>
          <w:sz w:val="22"/>
        </w:rPr>
        <w:t>Certification Name: AWS Certified Solutions Architect - Professional - Amazon Web Services (AWS), (Year)</w:t>
      </w:r>
    </w:p>
    <w:p>
      <w:pPr>
        <w:spacing w:after="100"/>
        <w:ind w:left="144"/>
      </w:pPr>
      <w:r>
        <w:rPr>
          <w:color w:val="2C3E50"/>
          <w:sz w:val="22"/>
        </w:rPr>
        <w:t>Certification Name: Certified Scrum Master (CSM) - Scrum Alliance, (Year)</w:t>
      </w:r>
    </w:p>
    <w:p/>
    <w:p>
      <w:pPr>
        <w:spacing w:before="240" w:after="120"/>
      </w:pPr>
      <w:r>
        <w:rPr>
          <w:b/>
          <w:color w:val="1A237E"/>
          <w:sz w:val="24"/>
        </w:rPr>
        <w:t>PROJECTS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1. Smart Home Automation System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Developed an IoT-based home automation system using Raspberry Pi, Node-RED, and MQTT. Improved energy efficiency by 20%.</w:t>
      </w:r>
    </w:p>
    <w:p>
      <w:pPr>
        <w:spacing w:after="100"/>
        <w:ind w:left="144"/>
      </w:pPr>
      <w:r>
        <w:rPr>
          <w:color w:val="2C3E50"/>
          <w:sz w:val="22"/>
        </w:rPr>
        <w:t>2. E-commerce Web Application (ECA)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Designed and implemented a scalable e-commerce web application using ReactJS, Django, and PostgreSQL. Increased sales by 35%.</w:t>
      </w:r>
    </w:p>
    <w:p>
      <w:pPr>
        <w:spacing w:after="100"/>
        <w:ind w:left="144"/>
      </w:pPr>
      <w:r>
        <w:rPr>
          <w:color w:val="2C3E50"/>
          <w:sz w:val="22"/>
        </w:rPr>
        <w:t>3. Predictive Maintenance System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Built a predictive maintenance system using machine learning algorithms (PyTorch) and IoT devices (Arduino). Reduced equipment downtime by 40%.</w:t>
      </w:r>
    </w:p>
    <w:p>
      <w:pPr>
        <w:spacing w:after="100"/>
        <w:ind w:left="144"/>
      </w:pPr>
      <w:r>
        <w:rPr>
          <w:color w:val="2C3E50"/>
          <w:sz w:val="22"/>
        </w:rPr>
        <w:t>Contact Information:</w:t>
      </w:r>
    </w:p>
    <w:p>
      <w:pPr>
        <w:spacing w:after="100"/>
        <w:ind w:left="144"/>
      </w:pPr>
      <w:r>
        <w:rPr>
          <w:color w:val="2C3E50"/>
          <w:sz w:val="22"/>
        </w:rPr>
        <w:t>Email: john.doe@email.com</w:t>
      </w:r>
    </w:p>
    <w:p>
      <w:pPr>
        <w:spacing w:after="100"/>
        <w:ind w:left="144"/>
      </w:pPr>
      <w:r>
        <w:rPr>
          <w:color w:val="2C3E50"/>
          <w:sz w:val="22"/>
        </w:rPr>
        <w:t>Phone: +1-555-123-4567</w:t>
      </w:r>
    </w:p>
    <w:p/>
    <w:p>
      <w:pPr>
        <w:spacing w:before="240" w:after="120"/>
      </w:pPr>
      <w:r>
        <w:rPr>
          <w:b/>
          <w:color w:val="1A237E"/>
          <w:sz w:val="24"/>
        </w:rPr>
        <w:t>LANGUAGES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Proficient in English (native). Fluent in Spanish (C2 level). Basic knowledge of French and German.</w:t>
      </w:r>
    </w:p>
    <w:p>
      <w:pPr>
        <w:spacing w:after="100"/>
        <w:ind w:left="144"/>
      </w:pPr>
      <w:r>
        <w:rPr>
          <w:color w:val="2C3E50"/>
          <w:sz w:val="22"/>
        </w:rPr>
        <w:t>Contact Information:</w:t>
      </w:r>
    </w:p>
    <w:p>
      <w:pPr>
        <w:spacing w:after="100"/>
        <w:ind w:left="144"/>
      </w:pPr>
      <w:r>
        <w:rPr>
          <w:color w:val="2C3E50"/>
          <w:sz w:val="22"/>
        </w:rPr>
        <w:t>email: john.doe@email.com</w:t>
      </w:r>
    </w:p>
    <w:p>
      <w:pPr>
        <w:spacing w:after="100"/>
        <w:ind w:left="144"/>
      </w:pPr>
      <w:r>
        <w:rPr>
          <w:color w:val="2C3E50"/>
          <w:sz w:val="22"/>
        </w:rPr>
        <w:t>phone: +1-555-123-4567</w:t>
      </w:r>
    </w:p>
    <w:p/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