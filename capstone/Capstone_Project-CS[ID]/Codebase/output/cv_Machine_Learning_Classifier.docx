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A237E"/>
          <w:sz w:val="56"/>
        </w:rPr>
        <w:t>Machine Learning Classifier",</w:t>
      </w:r>
    </w:p>
    <w:p>
      <w:pPr>
        <w:spacing w:before="360" w:after="200"/>
      </w:pPr>
      <w:r>
        <w:rPr>
          <w:b/>
          <w:color w:val="1A237E"/>
          <w:sz w:val="26"/>
        </w:rPr>
        <w:t>PERSONAL INFORMATION</w:t>
      </w:r>
    </w:p>
    <w:p>
      <w:pPr>
        <w:spacing w:after="240"/>
        <w:jc w:val="left"/>
      </w:pPr>
      <w:r>
        <w:rPr>
          <w:color w:val="1A237E"/>
          <w:sz w:val="20"/>
        </w:rPr>
        <w:t>__________________________________________________</w:t>
      </w:r>
    </w:p>
    <w:p>
      <w:pPr>
        <w:spacing w:after="160"/>
        <w:ind w:left="144"/>
      </w:pPr>
      <w:r>
        <w:rPr>
          <w:color w:val="2C3E50"/>
          <w:sz w:val="22"/>
        </w:rPr>
        <w:t>First Name: Machine</w:t>
      </w:r>
    </w:p>
    <w:p>
      <w:pPr>
        <w:spacing w:after="160"/>
        <w:ind w:left="144"/>
      </w:pPr>
      <w:r>
        <w:rPr>
          <w:color w:val="2C3E50"/>
          <w:sz w:val="22"/>
        </w:rPr>
        <w:t>Last Name: Learning</w:t>
      </w:r>
    </w:p>
    <w:p>
      <w:pPr>
        <w:spacing w:after="160"/>
        <w:ind w:left="144"/>
      </w:pPr>
      <w:r>
        <w:rPr>
          <w:color w:val="2C3E50"/>
          <w:sz w:val="22"/>
        </w:rPr>
        <w:t>Professional Email: machinelearningclassifier@email.com</w:t>
      </w:r>
    </w:p>
    <w:p>
      <w:pPr>
        <w:spacing w:after="160"/>
        <w:ind w:left="144"/>
      </w:pPr>
      <w:r>
        <w:rPr>
          <w:color w:val="2C3E50"/>
          <w:sz w:val="22"/>
        </w:rPr>
        <w:t>Contact Number: 123-456-7890</w:t>
      </w:r>
    </w:p>
    <w:p>
      <w:pPr>
        <w:spacing w:after="160"/>
        <w:ind w:left="144"/>
      </w:pPr>
      <w:r>
        <w:rPr>
          <w:color w:val="2C3E50"/>
          <w:sz w:val="22"/>
        </w:rPr>
        <w:t>LinkedIn Profile: linkedin.com/in/machinelearningclassifier</w:t>
      </w:r>
    </w:p>
    <w:p>
      <w:pPr>
        <w:spacing w:after="160"/>
        <w:ind w:left="144"/>
      </w:pPr>
      <w:r>
        <w:rPr>
          <w:color w:val="2C3E50"/>
          <w:sz w:val="22"/>
        </w:rPr>
        <w:t>City, State, Zip Code: City, State, Zip Code</w:t>
      </w:r>
    </w:p>
    <w:p>
      <w:pPr>
        <w:spacing w:after="160"/>
        <w:ind w:left="144"/>
      </w:pPr>
      <w:r>
        <w:rPr>
          <w:color w:val="2C3E50"/>
          <w:sz w:val="22"/>
        </w:rPr>
        <w:t>Country: Country</w:t>
      </w:r>
    </w:p>
    <w:p>
      <w:pPr>
        <w:spacing w:after="160"/>
        <w:ind w:left="144"/>
      </w:pPr>
      <w:r>
        <w:rPr>
          <w:color w:val="2C3E50"/>
          <w:sz w:val="22"/>
        </w:rPr>
        <w:t>Citizenship: United States</w:t>
      </w:r>
    </w:p>
    <w:p>
      <w:pPr>
        <w:spacing w:after="160"/>
        <w:ind w:left="144"/>
      </w:pPr>
      <w:r>
        <w:rPr>
          <w:color w:val="2C3E50"/>
          <w:sz w:val="22"/>
        </w:rPr>
        <w:t>Date of Birth (Optional): MM/DD/YYYY</w:t>
      </w:r>
    </w:p>
    <w:p>
      <w:pPr>
        <w:spacing w:after="160"/>
        <w:ind w:left="144"/>
      </w:pPr>
      <w:r>
        <w:rPr>
          <w:color w:val="2C3E50"/>
          <w:sz w:val="22"/>
        </w:rPr>
        <w:t>Gender (Optional): Male</w:t>
      </w:r>
    </w:p>
    <w:p>
      <w:pPr>
        <w:spacing w:after="160"/>
        <w:ind w:left="144"/>
      </w:pPr>
      <w:r>
        <w:rPr>
          <w:color w:val="2C3E50"/>
          <w:sz w:val="22"/>
        </w:rPr>
        <w:t>Marital Status (Optional): Married</w:t>
      </w:r>
    </w:p>
    <w:p>
      <w:pPr>
        <w:spacing w:after="160"/>
        <w:ind w:left="144"/>
      </w:pPr>
      <w:r>
        <w:rPr>
          <w:color w:val="2C3E50"/>
          <w:sz w:val="22"/>
        </w:rPr>
        <w:t>Number of Dependents (Optional): 0</w:t>
      </w:r>
    </w:p>
    <w:p>
      <w:pPr>
        <w:spacing w:after="160"/>
        <w:ind w:left="144"/>
      </w:pPr>
      <w:r>
        <w:rPr>
          <w:color w:val="2C3E50"/>
          <w:sz w:val="22"/>
        </w:rPr>
        <w:t>Note: Always consult the job posting for required personal information and ensure that any optional information provided aligns with the company's diversity and inclusion policies.</w:t>
      </w:r>
    </w:p>
    <w:p/>
    <w:p>
      <w:pPr>
        <w:spacing w:before="360" w:after="200"/>
      </w:pPr>
      <w:r>
        <w:rPr>
          <w:b/>
          <w:color w:val="1A237E"/>
          <w:sz w:val="26"/>
        </w:rPr>
        <w:t>PROFESSIONAL SUMMARY</w:t>
      </w:r>
    </w:p>
    <w:p>
      <w:pPr>
        <w:spacing w:after="240"/>
        <w:jc w:val="left"/>
      </w:pPr>
      <w:r>
        <w:rPr>
          <w:color w:val="1A237E"/>
          <w:sz w:val="20"/>
        </w:rPr>
        <w:t>__________________________________________________</w:t>
      </w:r>
    </w:p>
    <w:p>
      <w:pPr>
        <w:spacing w:after="160"/>
        <w:ind w:left="144"/>
      </w:pPr>
      <w:r>
        <w:rPr>
          <w:color w:val="2C3E50"/>
          <w:sz w:val="22"/>
        </w:rPr>
        <w:t>Highly skilled and innovative Machine Learning Classifier with over 8 years of experience in developing, implementing, and optimizing machine learning algorithms. Proven expertise in building predictive models using Python, R, SQL, and various machine learning libraries. Proficient in handling large datasets and delivering accurate predictions while ensuring high performance and efficiency. Strong understanding of data preprocessing, feature engineering, model selection, and evaluation methods. Adept at working collaboratively with cross-functional teams to deliver solutions that drive business growth and meet organizational objectives. Dedicated to staying abreast of industry trends and advancements in machine learning, deep learning, and AI technologies. Committed to delivering quality work, meeting deadlines, and exceeding expectations.</w:t>
      </w:r>
    </w:p>
    <w:p/>
    <w:p>
      <w:pPr>
        <w:spacing w:before="360" w:after="200"/>
      </w:pPr>
      <w:r>
        <w:rPr>
          <w:b/>
          <w:color w:val="1A237E"/>
          <w:sz w:val="26"/>
        </w:rPr>
        <w:t>WORK EXPERIENCE</w:t>
      </w:r>
    </w:p>
    <w:p>
      <w:pPr>
        <w:spacing w:after="240"/>
        <w:jc w:val="left"/>
      </w:pPr>
      <w:r>
        <w:rPr>
          <w:color w:val="1A237E"/>
          <w:sz w:val="20"/>
        </w:rPr>
        <w:t>__________________________________________________</w:t>
      </w:r>
    </w:p>
    <w:p>
      <w:pPr>
        <w:spacing w:after="160"/>
        <w:ind w:left="144"/>
      </w:pPr>
      <w:r>
        <w:rPr>
          <w:color w:val="2C3E50"/>
          <w:sz w:val="22"/>
        </w:rPr>
        <w:t>1. Machine Learning Engineer at XYZ Corporation | September 20XX - Present</w:t>
      </w:r>
    </w:p>
    <w:p>
      <w:pPr>
        <w:pStyle w:val="ListBullet"/>
        <w:spacing w:after="120"/>
        <w:ind w:left="360" w:hanging="360"/>
      </w:pPr>
      <w:r>
        <w:rPr>
          <w:color w:val="2C3E50"/>
          <w:sz w:val="22"/>
        </w:rPr>
        <w:t>Developed and implemented machine learning models for predictive analytics, increasing efficiency by 30% in sales forecasting.</w:t>
      </w:r>
    </w:p>
    <w:p>
      <w:pPr>
        <w:pStyle w:val="ListBullet"/>
        <w:spacing w:after="120"/>
        <w:ind w:left="360" w:hanging="360"/>
      </w:pPr>
      <w:r>
        <w:rPr>
          <w:color w:val="2C3E50"/>
          <w:sz w:val="22"/>
        </w:rPr>
        <w:t>Collaborated with cross-functional teams to design and deploy machine learning solutions, improving overall operational performance.</w:t>
      </w:r>
    </w:p>
    <w:p>
      <w:pPr>
        <w:pStyle w:val="ListBullet"/>
        <w:spacing w:after="120"/>
        <w:ind w:left="360" w:hanging="360"/>
      </w:pPr>
      <w:r>
        <w:rPr>
          <w:color w:val="2C3E50"/>
          <w:sz w:val="22"/>
        </w:rPr>
        <w:t>Trained and mentored junior data scientists, fostering a culture of continuous learning.</w:t>
      </w:r>
    </w:p>
    <w:p>
      <w:pPr>
        <w:pStyle w:val="ListBullet"/>
        <w:spacing w:after="120"/>
        <w:ind w:left="360" w:hanging="360"/>
      </w:pPr>
      <w:r>
        <w:rPr>
          <w:color w:val="2C3E50"/>
          <w:sz w:val="22"/>
        </w:rPr>
        <w:t>Implemented advanced algorithms such as Random Forests, Support Vector Machines, and Neural Networks for various projects.</w:t>
      </w:r>
    </w:p>
    <w:p>
      <w:pPr>
        <w:pStyle w:val="ListBullet"/>
        <w:spacing w:after="120"/>
        <w:ind w:left="360" w:hanging="360"/>
      </w:pPr>
      <w:r>
        <w:rPr>
          <w:color w:val="2C3E50"/>
          <w:sz w:val="22"/>
        </w:rPr>
        <w:t>Led the development of an automated machine learning pipeline, reducing manual intervention by 70%.</w:t>
      </w:r>
    </w:p>
    <w:p>
      <w:pPr>
        <w:spacing w:after="160"/>
        <w:ind w:left="144"/>
      </w:pPr>
      <w:r>
        <w:rPr>
          <w:color w:val="2C3E50"/>
          <w:sz w:val="22"/>
        </w:rPr>
        <w:t>2. Data Scientist at ABC Inc. | June 20XX - August 20XX</w:t>
      </w:r>
    </w:p>
    <w:p>
      <w:pPr>
        <w:pStyle w:val="ListBullet"/>
        <w:spacing w:after="120"/>
        <w:ind w:left="360" w:hanging="360"/>
      </w:pPr>
      <w:r>
        <w:rPr>
          <w:color w:val="2C3E50"/>
          <w:sz w:val="22"/>
        </w:rPr>
        <w:t>Analyzed large datasets to identify trends and patterns, providing actionable insights to business stakeholders.</w:t>
      </w:r>
    </w:p>
    <w:p>
      <w:pPr>
        <w:pStyle w:val="ListBullet"/>
        <w:spacing w:after="120"/>
        <w:ind w:left="360" w:hanging="360"/>
      </w:pPr>
      <w:r>
        <w:rPr>
          <w:color w:val="2C3E50"/>
          <w:sz w:val="22"/>
        </w:rPr>
        <w:t>Developed and deployed machine learning models for customer segmentation and churn prediction, resulting in a 15% reduction in customer loss.</w:t>
      </w:r>
    </w:p>
    <w:p>
      <w:pPr>
        <w:pStyle w:val="ListBullet"/>
        <w:spacing w:after="120"/>
        <w:ind w:left="360" w:hanging="360"/>
      </w:pPr>
      <w:r>
        <w:rPr>
          <w:color w:val="2C3E50"/>
          <w:sz w:val="22"/>
        </w:rPr>
        <w:t>Collaborated with marketing and sales teams to optimize campaigns based on predictive analytics.</w:t>
      </w:r>
    </w:p>
    <w:p>
      <w:pPr>
        <w:pStyle w:val="ListBullet"/>
        <w:spacing w:after="120"/>
        <w:ind w:left="360" w:hanging="360"/>
      </w:pPr>
      <w:r>
        <w:rPr>
          <w:color w:val="2C3E50"/>
          <w:sz w:val="22"/>
        </w:rPr>
        <w:t>Assisted in the development of data visualization dashboards using Tableau and Power BI, improving communication of insights across the organization.</w:t>
      </w:r>
    </w:p>
    <w:p>
      <w:pPr>
        <w:spacing w:after="160"/>
        <w:ind w:left="144"/>
      </w:pPr>
      <w:r>
        <w:rPr>
          <w:color w:val="2C3E50"/>
          <w:sz w:val="22"/>
        </w:rPr>
        <w:t>3. Research Intern at DEF Institute | June 20XX - August 20XX</w:t>
      </w:r>
    </w:p>
    <w:p>
      <w:pPr>
        <w:pStyle w:val="ListBullet"/>
        <w:spacing w:after="120"/>
        <w:ind w:left="360" w:hanging="360"/>
      </w:pPr>
      <w:r>
        <w:rPr>
          <w:color w:val="2C3E50"/>
          <w:sz w:val="22"/>
        </w:rPr>
        <w:t>Conducted research in the field of machine learning and artificial intelligence, focusing on deep learning techniques for image recognition.</w:t>
      </w:r>
    </w:p>
    <w:p>
      <w:pPr>
        <w:pStyle w:val="ListBullet"/>
        <w:spacing w:after="120"/>
        <w:ind w:left="360" w:hanging="360"/>
      </w:pPr>
      <w:r>
        <w:rPr>
          <w:color w:val="2C3E50"/>
          <w:sz w:val="22"/>
        </w:rPr>
        <w:t>Collaborated with a team to develop a convolutional neural network model that achieved an accuracy of 93% in classifying images.</w:t>
      </w:r>
    </w:p>
    <w:p>
      <w:pPr>
        <w:pStyle w:val="ListBullet"/>
        <w:spacing w:after="120"/>
        <w:ind w:left="360" w:hanging="360"/>
      </w:pPr>
      <w:r>
        <w:rPr>
          <w:color w:val="2C3E50"/>
          <w:sz w:val="22"/>
        </w:rPr>
        <w:t>Presented findings at the institute's annual research symposium, receiving recognition for innovative contributions to the field.</w:t>
      </w:r>
    </w:p>
    <w:p>
      <w:pPr>
        <w:pStyle w:val="ListBullet"/>
        <w:spacing w:after="120"/>
        <w:ind w:left="360" w:hanging="360"/>
      </w:pPr>
      <w:r>
        <w:rPr>
          <w:color w:val="2C3E50"/>
          <w:sz w:val="22"/>
        </w:rPr>
        <w:t>Assisted in the development of a machine learning course curriculum, contributing to the education of future data scientists.</w:t>
      </w:r>
    </w:p>
    <w:p/>
    <w:p>
      <w:pPr>
        <w:spacing w:before="360" w:after="200"/>
      </w:pPr>
      <w:r>
        <w:rPr>
          <w:b/>
          <w:color w:val="1A237E"/>
          <w:sz w:val="26"/>
        </w:rPr>
        <w:t>EDUCATION</w:t>
      </w:r>
    </w:p>
    <w:p>
      <w:pPr>
        <w:spacing w:after="240"/>
        <w:jc w:val="left"/>
      </w:pPr>
      <w:r>
        <w:rPr>
          <w:color w:val="1A237E"/>
          <w:sz w:val="20"/>
        </w:rPr>
        <w:t>__________________________________________________</w:t>
      </w:r>
    </w:p>
    <w:p>
      <w:pPr>
        <w:pStyle w:val="ListBullet"/>
        <w:spacing w:after="120"/>
        <w:ind w:left="360" w:hanging="360"/>
      </w:pPr>
      <w:r>
        <w:rPr>
          <w:color w:val="2C3E50"/>
          <w:sz w:val="22"/>
        </w:rPr>
        <w:t>Master of Science in Computer Science, University of XYZ, City, State, Graduation Month Year</w:t>
      </w:r>
    </w:p>
    <w:p>
      <w:pPr>
        <w:pStyle w:val="ListBullet"/>
        <w:spacing w:after="120"/>
        <w:ind w:left="360" w:hanging="360"/>
      </w:pPr>
      <w:r>
        <w:rPr>
          <w:color w:val="2C3E50"/>
          <w:sz w:val="22"/>
        </w:rPr>
        <w:t>Focus area: Machine Learning and Artificial Intelligence</w:t>
      </w:r>
    </w:p>
    <w:p>
      <w:pPr>
        <w:pStyle w:val="ListBullet"/>
        <w:spacing w:after="120"/>
        <w:ind w:left="360" w:hanging="360"/>
      </w:pPr>
      <w:r>
        <w:rPr>
          <w:color w:val="2C3E50"/>
          <w:sz w:val="22"/>
        </w:rPr>
        <w:t>GPA: 3.8/4.0; Dean's List (all semesters)</w:t>
      </w:r>
    </w:p>
    <w:p>
      <w:pPr>
        <w:pStyle w:val="ListBullet"/>
        <w:spacing w:after="120"/>
        <w:ind w:left="360" w:hanging="360"/>
      </w:pPr>
      <w:r>
        <w:rPr>
          <w:color w:val="2C3E50"/>
          <w:sz w:val="22"/>
        </w:rPr>
        <w:t>Thesis: "Development of a Deep Neural Network for Image Recognition"</w:t>
      </w:r>
    </w:p>
    <w:p>
      <w:pPr>
        <w:pStyle w:val="ListBullet"/>
        <w:spacing w:after="120"/>
        <w:ind w:left="360" w:hanging="360"/>
      </w:pPr>
      <w:r>
        <w:rPr>
          <w:color w:val="2C3E50"/>
          <w:sz w:val="22"/>
        </w:rPr>
        <w:t>Bachelor of Science in Computer Science, University of ABC, City, State, Graduation Month Year</w:t>
      </w:r>
    </w:p>
    <w:p>
      <w:pPr>
        <w:pStyle w:val="ListBullet"/>
        <w:spacing w:after="120"/>
        <w:ind w:left="360" w:hanging="360"/>
      </w:pPr>
      <w:r>
        <w:rPr>
          <w:color w:val="2C3E50"/>
          <w:sz w:val="22"/>
        </w:rPr>
        <w:t>GPA: 3.9/4.0; Summa Cum Laude; Departmental Honors</w:t>
      </w:r>
    </w:p>
    <w:p>
      <w:pPr>
        <w:pStyle w:val="ListBullet"/>
        <w:spacing w:after="120"/>
        <w:ind w:left="360" w:hanging="360"/>
      </w:pPr>
      <w:r>
        <w:rPr>
          <w:color w:val="2C3E50"/>
          <w:sz w:val="22"/>
        </w:rPr>
        <w:t>Projects:</w:t>
      </w:r>
    </w:p>
    <w:p>
      <w:pPr>
        <w:spacing w:after="160"/>
        <w:ind w:left="144"/>
      </w:pPr>
      <w:r>
        <w:rPr>
          <w:color w:val="2C3E50"/>
          <w:sz w:val="22"/>
        </w:rPr>
        <w:t>+ "Intelligent Web Crawler for Stock Market Data Analysis"</w:t>
      </w:r>
    </w:p>
    <w:p>
      <w:pPr>
        <w:spacing w:after="160"/>
        <w:ind w:left="144"/>
      </w:pPr>
      <w:r>
        <w:rPr>
          <w:color w:val="2C3E50"/>
          <w:sz w:val="22"/>
        </w:rPr>
        <w:t>+ "Design and Implementation of a Decision Tree Algorithm for Customer Segmentation"</w:t>
      </w:r>
    </w:p>
    <w:p>
      <w:pPr>
        <w:pStyle w:val="ListBullet"/>
        <w:spacing w:after="120"/>
        <w:ind w:left="360" w:hanging="360"/>
      </w:pPr>
      <w:r>
        <w:rPr>
          <w:color w:val="2C3E50"/>
          <w:sz w:val="22"/>
        </w:rPr>
        <w:t>Advanced Machine Learning Certificate, Massachusetts Institute of Technology (MIT), Online, Completion Month Year</w:t>
      </w:r>
    </w:p>
    <w:p>
      <w:pPr>
        <w:pStyle w:val="ListBullet"/>
        <w:spacing w:after="120"/>
        <w:ind w:left="360" w:hanging="360"/>
      </w:pPr>
      <w:r>
        <w:rPr>
          <w:color w:val="2C3E50"/>
          <w:sz w:val="22"/>
        </w:rPr>
        <w:t>Focus area: Deep Learning and Natural Language Processing</w:t>
      </w:r>
    </w:p>
    <w:p>
      <w:pPr>
        <w:pStyle w:val="ListBullet"/>
        <w:spacing w:after="120"/>
        <w:ind w:left="360" w:hanging="360"/>
      </w:pPr>
      <w:r>
        <w:rPr>
          <w:color w:val="2C3E50"/>
          <w:sz w:val="22"/>
        </w:rPr>
        <w:t>Projects:</w:t>
      </w:r>
    </w:p>
    <w:p>
      <w:pPr>
        <w:spacing w:after="160"/>
        <w:ind w:left="144"/>
      </w:pPr>
      <w:r>
        <w:rPr>
          <w:color w:val="2C3E50"/>
          <w:sz w:val="22"/>
        </w:rPr>
        <w:t>+ "Sentiment Analysis Using Recurrent Neural Networks on Twitter Data"</w:t>
      </w:r>
    </w:p>
    <w:p>
      <w:pPr>
        <w:spacing w:after="160"/>
        <w:ind w:left="144"/>
      </w:pPr>
      <w:r>
        <w:rPr>
          <w:color w:val="2C3E50"/>
          <w:sz w:val="22"/>
        </w:rPr>
        <w:t>+ "Image Captioning with Attention Mechanisms"</w:t>
      </w:r>
    </w:p>
    <w:p>
      <w:pPr>
        <w:pStyle w:val="ListBullet"/>
        <w:spacing w:after="120"/>
        <w:ind w:left="360" w:hanging="360"/>
      </w:pPr>
      <w:r>
        <w:rPr>
          <w:color w:val="2C3E50"/>
          <w:sz w:val="22"/>
        </w:rPr>
        <w:t>Data Science Bootcamp, Carnegie Mellon University (CMU), Online, Completion Month Year</w:t>
      </w:r>
    </w:p>
    <w:p>
      <w:pPr>
        <w:pStyle w:val="ListBullet"/>
        <w:spacing w:after="120"/>
        <w:ind w:left="360" w:hanging="360"/>
      </w:pPr>
      <w:r>
        <w:rPr>
          <w:color w:val="2C3E50"/>
          <w:sz w:val="22"/>
        </w:rPr>
        <w:t>Focus area: Python for Data Analysis and Machine Learning</w:t>
      </w:r>
    </w:p>
    <w:p>
      <w:pPr>
        <w:pStyle w:val="ListBullet"/>
        <w:spacing w:after="120"/>
        <w:ind w:left="360" w:hanging="360"/>
      </w:pPr>
      <w:r>
        <w:rPr>
          <w:color w:val="2C3E50"/>
          <w:sz w:val="22"/>
        </w:rPr>
        <w:t>Projects:</w:t>
      </w:r>
    </w:p>
    <w:p>
      <w:pPr>
        <w:spacing w:after="160"/>
        <w:ind w:left="144"/>
      </w:pPr>
      <w:r>
        <w:rPr>
          <w:color w:val="2C3E50"/>
          <w:sz w:val="22"/>
        </w:rPr>
        <w:t>+ "Predicting Churn Rate for a Telecom Company using Random Forest Regression"</w:t>
      </w:r>
    </w:p>
    <w:p>
      <w:pPr>
        <w:spacing w:after="160"/>
        <w:ind w:left="144"/>
      </w:pPr>
      <w:r>
        <w:rPr>
          <w:color w:val="2C3E50"/>
          <w:sz w:val="22"/>
        </w:rPr>
        <w:t>+ "Exploratory Data Analysis on New York City Taxi Trips"</w:t>
      </w:r>
    </w:p>
    <w:p/>
    <w:p>
      <w:pPr>
        <w:spacing w:before="360" w:after="200"/>
      </w:pPr>
      <w:r>
        <w:rPr>
          <w:b/>
          <w:color w:val="1A237E"/>
          <w:sz w:val="26"/>
        </w:rPr>
        <w:t>SKILLS</w:t>
      </w:r>
    </w:p>
    <w:p>
      <w:pPr>
        <w:spacing w:after="240"/>
        <w:jc w:val="left"/>
      </w:pPr>
      <w:r>
        <w:rPr>
          <w:color w:val="1A237E"/>
          <w:sz w:val="20"/>
        </w:rPr>
        <w:t>__________________________________________________</w:t>
      </w:r>
    </w:p>
    <w:p>
      <w:pPr>
        <w:spacing w:after="160"/>
        <w:ind w:left="144"/>
      </w:pPr>
      <w:r>
        <w:rPr>
          <w:color w:val="2C3E50"/>
          <w:sz w:val="22"/>
        </w:rPr>
        <w:t>1. Proficient in machine learning algorithms (Decision Trees, Random Forests, SVM, KNN) and deep learning architectures (CNN, RNN, LSTM).</w:t>
      </w:r>
    </w:p>
    <w:p>
      <w:pPr>
        <w:spacing w:after="160"/>
        <w:ind w:left="144"/>
      </w:pPr>
      <w:r>
        <w:rPr>
          <w:color w:val="2C3E50"/>
          <w:sz w:val="22"/>
        </w:rPr>
        <w:t>2. Strong knowledge of Python, Scikit-learn, TensorFlow, PyTorch, and Keras for data analysis and model development.</w:t>
      </w:r>
    </w:p>
    <w:p>
      <w:pPr>
        <w:spacing w:after="160"/>
        <w:ind w:left="144"/>
      </w:pPr>
      <w:r>
        <w:rPr>
          <w:color w:val="2C3E50"/>
          <w:sz w:val="22"/>
        </w:rPr>
        <w:t>3. Expertise in feature engineering, data preprocessing, and hyperparameter tuning to optimize machine learning models.</w:t>
      </w:r>
    </w:p>
    <w:p>
      <w:pPr>
        <w:spacing w:after="160"/>
        <w:ind w:left="144"/>
      </w:pPr>
      <w:r>
        <w:rPr>
          <w:color w:val="2C3E50"/>
          <w:sz w:val="22"/>
        </w:rPr>
        <w:t>4. Familiarity with cloud platforms (AWS, GCP) and containerization technologies (Docker, Kubernetes) for model deployment and scaling.</w:t>
      </w:r>
    </w:p>
    <w:p>
      <w:pPr>
        <w:spacing w:after="160"/>
        <w:ind w:left="144"/>
      </w:pPr>
      <w:r>
        <w:rPr>
          <w:color w:val="2C3E50"/>
          <w:sz w:val="22"/>
        </w:rPr>
        <w:t>5. Understanding of statistical methods (hypothesis testing, regression analysis, ANOVA) to evaluate the performance and robustness of machine learning models.</w:t>
      </w:r>
    </w:p>
    <w:p>
      <w:pPr>
        <w:spacing w:after="160"/>
        <w:ind w:left="144"/>
      </w:pPr>
      <w:r>
        <w:rPr>
          <w:color w:val="2C3E50"/>
          <w:sz w:val="22"/>
        </w:rPr>
        <w:t>6. Proficiency in SQL for data extraction from various databases and APIs.</w:t>
      </w:r>
    </w:p>
    <w:p>
      <w:pPr>
        <w:spacing w:after="160"/>
        <w:ind w:left="144"/>
      </w:pPr>
      <w:r>
        <w:rPr>
          <w:color w:val="2C3E50"/>
          <w:sz w:val="22"/>
        </w:rPr>
        <w:t>7. Experience with Agile methodologies and Git for collaborative project development.</w:t>
      </w:r>
    </w:p>
    <w:p>
      <w:pPr>
        <w:spacing w:after="160"/>
        <w:ind w:left="144"/>
      </w:pPr>
      <w:r>
        <w:rPr>
          <w:color w:val="2C3E50"/>
          <w:sz w:val="22"/>
        </w:rPr>
        <w:t>8. Strong communication skills to explain complex machine learning concepts to non-technical stakeholders.</w:t>
      </w:r>
    </w:p>
    <w:p>
      <w:pPr>
        <w:spacing w:after="160"/>
        <w:ind w:left="144"/>
      </w:pPr>
      <w:r>
        <w:rPr>
          <w:color w:val="2C3E50"/>
          <w:sz w:val="22"/>
        </w:rPr>
        <w:t>9. Demonstrated ability to work independently and as part of a team to deliver high-quality machine learning solutions.</w:t>
      </w:r>
    </w:p>
    <w:p>
      <w:pPr>
        <w:spacing w:after="160"/>
        <w:ind w:left="144"/>
      </w:pPr>
      <w:r>
        <w:rPr>
          <w:color w:val="2C3E50"/>
          <w:sz w:val="22"/>
        </w:rPr>
        <w:t>10. Passionate about staying up-to-date with the latest trends, research, and best practices in the field of machine learning.</w:t>
      </w:r>
    </w:p>
    <w:p/>
    <w:p>
      <w:pPr>
        <w:spacing w:before="360" w:after="200"/>
      </w:pPr>
      <w:r>
        <w:rPr>
          <w:b/>
          <w:color w:val="1A237E"/>
          <w:sz w:val="26"/>
        </w:rPr>
        <w:t>CERTIFICATIONS</w:t>
      </w:r>
    </w:p>
    <w:p>
      <w:pPr>
        <w:spacing w:after="240"/>
        <w:jc w:val="left"/>
      </w:pPr>
      <w:r>
        <w:rPr>
          <w:color w:val="1A237E"/>
          <w:sz w:val="20"/>
        </w:rPr>
        <w:t>__________________________________________________</w:t>
      </w:r>
    </w:p>
    <w:p>
      <w:pPr>
        <w:spacing w:after="160"/>
        <w:ind w:left="144"/>
      </w:pPr>
      <w:r>
        <w:rPr>
          <w:color w:val="2C3E50"/>
          <w:sz w:val="22"/>
        </w:rPr>
        <w:t>Machine Learning Certificate, Stanford University, Online Course (2021)</w:t>
      </w:r>
    </w:p>
    <w:p>
      <w:pPr>
        <w:pStyle w:val="ListBullet"/>
        <w:spacing w:after="120"/>
        <w:ind w:left="360" w:hanging="360"/>
      </w:pPr>
      <w:r>
        <w:rPr>
          <w:color w:val="2C3E50"/>
          <w:sz w:val="22"/>
        </w:rPr>
        <w:t>Focused on supervised and unsupervised learning, deep learning, reinforcement learning, and neural networks.</w:t>
      </w:r>
    </w:p>
    <w:p>
      <w:pPr>
        <w:spacing w:after="160"/>
        <w:ind w:left="144"/>
      </w:pPr>
      <w:r>
        <w:rPr>
          <w:color w:val="2C3E50"/>
          <w:sz w:val="22"/>
        </w:rPr>
        <w:t>IBM AI Engineering Professional Certificate, Coursera (2020)</w:t>
      </w:r>
    </w:p>
    <w:p>
      <w:pPr>
        <w:pStyle w:val="ListBullet"/>
        <w:spacing w:after="120"/>
        <w:ind w:left="360" w:hanging="360"/>
      </w:pPr>
      <w:r>
        <w:rPr>
          <w:color w:val="2C3E50"/>
          <w:sz w:val="22"/>
        </w:rPr>
        <w:t>Comprehensive program covering AI fundamentals, machine learning, data engineering, and cloud platforms.</w:t>
      </w:r>
    </w:p>
    <w:p>
      <w:pPr>
        <w:spacing w:after="160"/>
        <w:ind w:left="144"/>
      </w:pPr>
      <w:r>
        <w:rPr>
          <w:color w:val="2C3E50"/>
          <w:sz w:val="22"/>
        </w:rPr>
        <w:t>Google's Machine Learning Crash Course, Google (2019)</w:t>
      </w:r>
    </w:p>
    <w:p>
      <w:pPr>
        <w:pStyle w:val="ListBullet"/>
        <w:spacing w:after="120"/>
        <w:ind w:left="360" w:hanging="360"/>
      </w:pPr>
      <w:r>
        <w:rPr>
          <w:color w:val="2C3E50"/>
          <w:sz w:val="22"/>
        </w:rPr>
        <w:t>Hands-on training in TensorFlow and Python for building machine learning models.</w:t>
      </w:r>
    </w:p>
    <w:p>
      <w:pPr>
        <w:spacing w:after="160"/>
        <w:ind w:left="144"/>
      </w:pPr>
      <w:r>
        <w:rPr>
          <w:color w:val="2C3E50"/>
          <w:sz w:val="22"/>
        </w:rPr>
        <w:t>SAS Certified Analytics Professional (2018)</w:t>
      </w:r>
    </w:p>
    <w:p>
      <w:pPr>
        <w:pStyle w:val="ListBullet"/>
        <w:spacing w:after="120"/>
        <w:ind w:left="360" w:hanging="360"/>
      </w:pPr>
      <w:r>
        <w:rPr>
          <w:color w:val="2C3E50"/>
          <w:sz w:val="22"/>
        </w:rPr>
        <w:t>Demonstrated proficiency in data management, statistical analysis, predictive modeling, and deployment of analytics solutions.</w:t>
      </w:r>
    </w:p>
    <w:p>
      <w:pPr>
        <w:spacing w:after="160"/>
        <w:ind w:left="144"/>
      </w:pPr>
      <w:r>
        <w:rPr>
          <w:color w:val="2C3E50"/>
          <w:sz w:val="22"/>
        </w:rPr>
        <w:t>PMI Agile Certified Practitioner (PMI-ACP), Project Management Institute (2017)</w:t>
      </w:r>
    </w:p>
    <w:p>
      <w:pPr>
        <w:pStyle w:val="ListBullet"/>
        <w:spacing w:after="120"/>
        <w:ind w:left="360" w:hanging="360"/>
      </w:pPr>
      <w:r>
        <w:rPr>
          <w:color w:val="2C3E50"/>
          <w:sz w:val="22"/>
        </w:rPr>
        <w:t>Mastery of agile principles and practices, including planning, estimation, collaboration, and continuous improvement.</w:t>
      </w:r>
    </w:p>
    <w:p/>
    <w:p>
      <w:pPr>
        <w:spacing w:before="360" w:after="200"/>
      </w:pPr>
      <w:r>
        <w:rPr>
          <w:b/>
          <w:color w:val="1A237E"/>
          <w:sz w:val="26"/>
        </w:rPr>
        <w:t>PROJECTS</w:t>
      </w:r>
    </w:p>
    <w:p>
      <w:pPr>
        <w:spacing w:after="240"/>
        <w:jc w:val="left"/>
      </w:pPr>
      <w:r>
        <w:rPr>
          <w:color w:val="1A237E"/>
          <w:sz w:val="20"/>
        </w:rPr>
        <w:t>__________________________________________________</w:t>
      </w:r>
    </w:p>
    <w:p>
      <w:pPr>
        <w:spacing w:after="160"/>
        <w:ind w:left="144"/>
      </w:pPr>
      <w:r>
        <w:rPr>
          <w:color w:val="2C3E50"/>
          <w:sz w:val="22"/>
        </w:rPr>
        <w:t>1. Machine Learning Model Development for Predictive Maintenance: Implemented an advanced machine learning model using Random Forest Algorithm to predict equipment failures in a manufacturing environment. The model improved maintenance scheduling efficiency by 25%, reducing downtime and costs significantly.</w:t>
      </w:r>
    </w:p>
    <w:p>
      <w:pPr>
        <w:spacing w:after="160"/>
        <w:ind w:left="144"/>
      </w:pPr>
      <w:r>
        <w:rPr>
          <w:color w:val="2C3E50"/>
          <w:sz w:val="22"/>
        </w:rPr>
        <w:t>2. Image Recognition System for Quality Control: Designed and trained a deep convolutional neural network (CNN) to identify defects in products on the assembly line. Implemented in Python, the system increased product quality by 10% and reduced waste by 8%.</w:t>
      </w:r>
    </w:p>
    <w:p>
      <w:pPr>
        <w:spacing w:after="160"/>
        <w:ind w:left="144"/>
      </w:pPr>
      <w:r>
        <w:rPr>
          <w:color w:val="2C3E50"/>
          <w:sz w:val="22"/>
        </w:rPr>
        <w:t>3. Sentiment Analysis Tool for Customer Feedback: Developed a sentiment analysis tool using Naive Bayes Classifier to analyze customer feedback data from social media platforms and product reviews. The tool improved customer service response time by 20% and helped in identifying common pain points for product improvements.</w:t>
      </w:r>
    </w:p>
    <w:p>
      <w:pPr>
        <w:spacing w:after="160"/>
        <w:ind w:left="144"/>
      </w:pPr>
      <w:r>
        <w:rPr>
          <w:color w:val="2C3E50"/>
          <w:sz w:val="22"/>
        </w:rPr>
        <w:t>4. Sales Forecasting Model: Built an ARIMA model to forecast sales for a retail company. Improved the accuracy of sales forecasts by 15%, helping the company optimize inventory management and reduce losses from overstocking and understocking.</w:t>
      </w:r>
    </w:p>
    <w:p>
      <w:pPr>
        <w:spacing w:after="160"/>
        <w:ind w:left="144"/>
      </w:pPr>
      <w:r>
        <w:rPr>
          <w:color w:val="2C3E50"/>
          <w:sz w:val="22"/>
        </w:rPr>
        <w:t>5. Chatbot Development for Customer Service: Designed and developed a chatbot to handle common customer queries and complaints. The chatbot reduced response time by 80% and improved customer satisfaction scores by 10%.</w:t>
      </w:r>
    </w:p>
    <w:p>
      <w:pPr>
        <w:spacing w:after="160"/>
        <w:ind w:left="144"/>
      </w:pPr>
      <w:r>
        <w:rPr>
          <w:color w:val="2C3E50"/>
          <w:sz w:val="22"/>
        </w:rPr>
        <w:t>6. Predictive Analytics Model for Stock Market Trading: Developed a predictive analytics model using Long Short-Term Memory (LSTM) network for stock market trading. The model achieved an accuracy of 75% in predicting the direction of the market, providing valuable insights for investment decisions.</w:t>
      </w:r>
    </w:p>
    <w:p>
      <w:pPr>
        <w:spacing w:after="160"/>
        <w:ind w:left="144"/>
      </w:pPr>
      <w:r>
        <w:rPr>
          <w:color w:val="2C3E50"/>
          <w:sz w:val="22"/>
        </w:rPr>
        <w:t>7. Fraud Detection System: Built a machine learning model using XGBoost to detect fraudulent transactions in a financial institution's payment system. The model reduced false positives by 20%, improving customer experience and reducing costs associated with manual investigations.</w:t>
      </w:r>
    </w:p>
    <w:p>
      <w:pPr>
        <w:spacing w:after="160"/>
        <w:ind w:left="144"/>
      </w:pPr>
      <w:r>
        <w:rPr>
          <w:color w:val="2C3E50"/>
          <w:sz w:val="22"/>
        </w:rPr>
        <w:t>8. Natural Language Processing (NLP) for Document Classification: Implemented an NLP model using BERT to categorize legal documents based on their type and relevance. Improved document classification accuracy by 15%, streamlining the legal research process and reducing costs.</w:t>
      </w:r>
    </w:p>
    <w:p>
      <w:pPr>
        <w:spacing w:after="160"/>
        <w:ind w:left="144"/>
      </w:pPr>
      <w:r>
        <w:rPr>
          <w:color w:val="2C3E50"/>
          <w:sz w:val="22"/>
        </w:rPr>
        <w:t>9. Recommendation System for E-commerce Platform: Developed a recommendation system using collaborative filtering and content-based filtering to suggest products to customers based on their browsing history and preferences. Increased sales by 5% due to improved customer engagement and personalized product suggestions.</w:t>
      </w:r>
    </w:p>
    <w:p>
      <w:pPr>
        <w:spacing w:after="160"/>
        <w:ind w:left="144"/>
      </w:pPr>
      <w:r>
        <w:rPr>
          <w:color w:val="2C3E50"/>
          <w:sz w:val="22"/>
        </w:rPr>
        <w:t>10. Predictive Analytics Model for Supply Chain Optimization: Built a predictive analytics model using time series forecasting to optimize the supply chain management of a logistics company. Reduced transportation costs by 10% through more efficient route planning and inventory management.</w:t>
      </w:r>
    </w:p>
    <w:p/>
    <w:p>
      <w:pPr>
        <w:spacing w:before="360" w:after="200"/>
      </w:pPr>
      <w:r>
        <w:rPr>
          <w:b/>
          <w:color w:val="1A237E"/>
          <w:sz w:val="26"/>
        </w:rPr>
        <w:t>LANGUAGES</w:t>
      </w:r>
    </w:p>
    <w:p>
      <w:pPr>
        <w:spacing w:after="240"/>
        <w:jc w:val="left"/>
      </w:pPr>
      <w:r>
        <w:rPr>
          <w:color w:val="1A237E"/>
          <w:sz w:val="20"/>
        </w:rPr>
        <w:t>__________________________________________________</w:t>
      </w:r>
    </w:p>
    <w:p>
      <w:pPr>
        <w:spacing w:after="160"/>
        <w:ind w:left="144"/>
      </w:pPr>
      <w:r>
        <w:rPr>
          <w:color w:val="2C3E50"/>
          <w:sz w:val="22"/>
        </w:rPr>
        <w:t>Fluency in English (Native), Intermediate proficiency in Spanish and French, Basic knowledge of Mandarin and German. Proficient in Python, R, SQL, and JavaScript programming languages. Familiarity with Unix/Linux command line and shell scripting for data processing and automation tasks.</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