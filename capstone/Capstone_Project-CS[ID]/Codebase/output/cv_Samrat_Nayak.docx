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A237E"/>
          <w:sz w:val="56"/>
        </w:rPr>
        <w:t>Samrat Nayak</w:t>
      </w:r>
    </w:p>
    <w:p>
      <w:pPr>
        <w:spacing w:before="240" w:after="120"/>
      </w:pPr>
      <w:r>
        <w:rPr>
          <w:b/>
          <w:color w:val="1A237E"/>
          <w:sz w:val="24"/>
        </w:rPr>
        <w:t>PERSONAL INFORMATION</w:t>
      </w:r>
    </w:p>
    <w:p>
      <w:pPr>
        <w:spacing w:after="160"/>
        <w:jc w:val="left"/>
      </w:pPr>
      <w:r>
        <w:rPr>
          <w:color w:val="1A237E"/>
          <w:sz w:val="18"/>
        </w:rPr>
        <w:t>__________________________________________________</w:t>
      </w:r>
    </w:p>
    <w:p>
      <w:pPr>
        <w:spacing w:after="100"/>
        <w:ind w:left="144"/>
      </w:pPr>
      <w:r>
        <w:rPr>
          <w:color w:val="2C3E50"/>
          <w:sz w:val="22"/>
        </w:rPr>
        <w:t>Name: Samrat Nayak</w:t>
      </w:r>
    </w:p>
    <w:p>
      <w:pPr>
        <w:spacing w:after="100"/>
        <w:ind w:left="144"/>
      </w:pPr>
      <w:r>
        <w:rPr>
          <w:color w:val="2C3E50"/>
          <w:sz w:val="22"/>
        </w:rPr>
        <w:t>Email: samrat.nayak@outlook.com</w:t>
      </w:r>
    </w:p>
    <w:p>
      <w:pPr>
        <w:spacing w:after="100"/>
        <w:ind w:left="144"/>
      </w:pPr>
      <w:r>
        <w:rPr>
          <w:color w:val="2C3E50"/>
          <w:sz w:val="22"/>
        </w:rPr>
        <w:t>Phone: 8867830338</w:t>
      </w:r>
    </w:p>
    <w:p/>
    <w:p>
      <w:pPr>
        <w:spacing w:before="240" w:after="120"/>
      </w:pPr>
      <w:r>
        <w:rPr>
          <w:b/>
          <w:color w:val="1A237E"/>
          <w:sz w:val="24"/>
        </w:rPr>
        <w:t>PROFESSIONAL SUMMARY</w:t>
      </w:r>
    </w:p>
    <w:p>
      <w:pPr>
        <w:spacing w:after="160"/>
        <w:jc w:val="left"/>
      </w:pPr>
      <w:r>
        <w:rPr>
          <w:color w:val="1A237E"/>
          <w:sz w:val="18"/>
        </w:rPr>
        <w:t>__________________________________________________</w:t>
      </w:r>
    </w:p>
    <w:p>
      <w:pPr>
        <w:spacing w:after="100"/>
        <w:ind w:left="144"/>
      </w:pPr>
      <w:r>
        <w:rPr>
          <w:color w:val="2C3E50"/>
          <w:sz w:val="22"/>
        </w:rPr>
        <w:t>Dynamic software professional with extensive experience in leveraging Java and Big Data Technologies to drive impactful solutions. Proficient in utilizing Apache Spark, Cassandra, Kafka, and Redis for scalable data processing and management. Demonstrated expertise in version control through Git and deploying applications on AWS platforms. Successfully led projects that enhanced data throughput by 30% using Spark and optimized database performance with Cassandra. Adept at integrating Kafka for real-time data streaming, contributing to a 20% increase in system efficiency. Committed to delivering high-quality results and continuous improvement in fast-paced environments, ensuring alignment with organizational objectives.</w:t>
      </w:r>
    </w:p>
    <w:p/>
    <w:p>
      <w:pPr>
        <w:spacing w:before="240" w:after="120"/>
      </w:pPr>
      <w:r>
        <w:rPr>
          <w:b/>
          <w:color w:val="1A237E"/>
          <w:sz w:val="24"/>
        </w:rPr>
        <w:t>WORK EXPERIENCE</w:t>
      </w:r>
    </w:p>
    <w:p>
      <w:pPr>
        <w:spacing w:after="160"/>
        <w:jc w:val="left"/>
      </w:pPr>
      <w:r>
        <w:rPr>
          <w:color w:val="1A237E"/>
          <w:sz w:val="18"/>
        </w:rPr>
        <w:t>__________________________________________________</w:t>
      </w:r>
    </w:p>
    <w:p>
      <w:pPr>
        <w:spacing w:after="40"/>
      </w:pPr>
      <w:r>
        <w:rPr>
          <w:b/>
          <w:color w:val="1A237E"/>
          <w:sz w:val="22"/>
        </w:rPr>
        <w:t>Software Engineer</w:t>
      </w:r>
    </w:p>
    <w:p>
      <w:pPr>
        <w:spacing w:after="40"/>
      </w:pPr>
      <w:r>
        <w:rPr>
          <w:b/>
          <w:color w:val="34495E"/>
          <w:sz w:val="20"/>
        </w:rPr>
        <w:t>Tech Solutions Inc.</w:t>
      </w:r>
    </w:p>
    <w:p>
      <w:pPr>
        <w:spacing w:after="60"/>
      </w:pPr>
      <w:r>
        <w:rPr>
          <w:b/>
          <w:i/>
          <w:color w:val="34495E"/>
          <w:sz w:val="20"/>
        </w:rPr>
        <w:t>06/2021 - Present</w:t>
      </w:r>
    </w:p>
    <w:p>
      <w:pPr>
        <w:pStyle w:val="ListBullet"/>
        <w:spacing w:after="60"/>
        <w:ind w:left="360" w:hanging="360"/>
      </w:pPr>
      <w:r>
        <w:rPr>
          <w:color w:val="2C3E50"/>
          <w:sz w:val="20"/>
        </w:rPr>
        <w:t>Developed Java-based applications, enhancing system efficiency by 30%.</w:t>
      </w:r>
    </w:p>
    <w:p>
      <w:pPr>
        <w:pStyle w:val="ListBullet"/>
        <w:spacing w:after="60"/>
        <w:ind w:left="360" w:hanging="360"/>
      </w:pPr>
      <w:r>
        <w:rPr>
          <w:color w:val="2C3E50"/>
          <w:sz w:val="20"/>
        </w:rPr>
        <w:t>Implemented Kafka solutions, improving data streaming by 40%.</w:t>
      </w:r>
    </w:p>
    <w:p>
      <w:pPr>
        <w:pStyle w:val="ListBullet"/>
        <w:spacing w:after="60"/>
        <w:ind w:left="360" w:hanging="360"/>
      </w:pPr>
      <w:r>
        <w:rPr>
          <w:color w:val="2C3E50"/>
          <w:sz w:val="20"/>
        </w:rPr>
        <w:t>Utilized AWS for scalable cloud solutions, reducing costs by 20%.</w:t>
      </w:r>
    </w:p>
    <w:p>
      <w:pPr>
        <w:spacing w:after="80"/>
      </w:pPr>
    </w:p>
    <w:p>
      <w:pPr>
        <w:spacing w:after="40"/>
      </w:pPr>
      <w:r>
        <w:rPr>
          <w:b/>
          <w:color w:val="1A237E"/>
          <w:sz w:val="22"/>
        </w:rPr>
        <w:t>Data Analyst</w:t>
      </w:r>
    </w:p>
    <w:p>
      <w:pPr>
        <w:spacing w:after="40"/>
      </w:pPr>
      <w:r>
        <w:rPr>
          <w:b/>
          <w:color w:val="34495E"/>
          <w:sz w:val="20"/>
        </w:rPr>
        <w:t>DataWorks Ltd.</w:t>
      </w:r>
    </w:p>
    <w:p>
      <w:pPr>
        <w:pStyle w:val="ListBullet"/>
        <w:spacing w:after="60"/>
        <w:ind w:left="360" w:hanging="360"/>
      </w:pPr>
      <w:r>
        <w:rPr>
          <w:color w:val="2C3E50"/>
          <w:sz w:val="20"/>
        </w:rPr>
        <w:t>Analyzed big data sets using Spark and Cassandra, boosting insights by 25%.</w:t>
      </w:r>
    </w:p>
    <w:p>
      <w:pPr>
        <w:pStyle w:val="ListBullet"/>
        <w:spacing w:after="60"/>
        <w:ind w:left="360" w:hanging="360"/>
      </w:pPr>
      <w:r>
        <w:rPr>
          <w:color w:val="2C3E50"/>
          <w:sz w:val="20"/>
        </w:rPr>
        <w:t>Managed Redis databases, decreasing query time by 15%.</w:t>
      </w:r>
    </w:p>
    <w:p>
      <w:pPr>
        <w:pStyle w:val="ListBullet"/>
        <w:spacing w:after="60"/>
        <w:ind w:left="360" w:hanging="360"/>
      </w:pPr>
      <w:r>
        <w:rPr>
          <w:color w:val="2C3E50"/>
          <w:sz w:val="20"/>
        </w:rPr>
        <w:t>Automated Git deployment pipelines, improving release cycles by 50%.</w:t>
      </w:r>
    </w:p>
    <w:p>
      <w:pPr>
        <w:spacing w:after="80"/>
      </w:pPr>
    </w:p>
    <w:p>
      <w:pPr>
        <w:spacing w:after="40"/>
      </w:pPr>
      <w:r>
        <w:rPr>
          <w:b/>
          <w:color w:val="1A237E"/>
          <w:sz w:val="22"/>
        </w:rPr>
        <w:t>Junior Developer</w:t>
      </w:r>
    </w:p>
    <w:p>
      <w:pPr>
        <w:spacing w:after="40"/>
      </w:pPr>
      <w:r>
        <w:rPr>
          <w:b/>
          <w:color w:val="34495E"/>
          <w:sz w:val="20"/>
        </w:rPr>
        <w:t>CodeCraft Corp.</w:t>
      </w:r>
    </w:p>
    <w:p>
      <w:pPr>
        <w:pStyle w:val="ListBullet"/>
        <w:spacing w:after="60"/>
        <w:ind w:left="360" w:hanging="360"/>
      </w:pPr>
      <w:r>
        <w:rPr>
          <w:color w:val="2C3E50"/>
          <w:sz w:val="20"/>
        </w:rPr>
        <w:t>Assisted in Java application development, increasing functionality by 20%.</w:t>
      </w:r>
    </w:p>
    <w:p>
      <w:pPr>
        <w:pStyle w:val="ListBullet"/>
        <w:spacing w:after="60"/>
        <w:ind w:left="360" w:hanging="360"/>
      </w:pPr>
      <w:r>
        <w:rPr>
          <w:color w:val="2C3E50"/>
          <w:sz w:val="20"/>
        </w:rPr>
        <w:t>Supported Kafka integration, enhancing data processing capabilities.</w:t>
      </w:r>
    </w:p>
    <w:p>
      <w:pPr>
        <w:pStyle w:val="ListBullet"/>
        <w:spacing w:after="60"/>
        <w:ind w:left="360" w:hanging="360"/>
      </w:pPr>
      <w:r>
        <w:rPr>
          <w:color w:val="2C3E50"/>
          <w:sz w:val="20"/>
        </w:rPr>
        <w:t>Collaborated on AWS projects, ensuring secure and efficient cloud operations.</w:t>
      </w:r>
    </w:p>
    <w:p>
      <w:pPr>
        <w:spacing w:after="80"/>
      </w:pPr>
    </w:p>
    <w:p>
      <w:pPr>
        <w:spacing w:after="100"/>
        <w:ind w:left="144"/>
      </w:pPr>
      <w:r>
        <w:rPr>
          <w:color w:val="2C3E50"/>
          <w:sz w:val="22"/>
        </w:rPr>
        <w:t>Software Engineer, Tech Solutions Inc., 06/2021 - Present</w:t>
      </w:r>
    </w:p>
    <w:p>
      <w:pPr>
        <w:pStyle w:val="ListBullet"/>
        <w:spacing w:after="80"/>
        <w:ind w:left="360" w:hanging="360"/>
      </w:pPr>
      <w:r>
        <w:rPr>
          <w:color w:val="2C3E50"/>
          <w:sz w:val="20"/>
        </w:rPr>
        <w:t>Developed Java-based applications, enhancing system efficiency by 30%.</w:t>
      </w:r>
    </w:p>
    <w:p>
      <w:pPr>
        <w:pStyle w:val="ListBullet"/>
        <w:spacing w:after="80"/>
        <w:ind w:left="360" w:hanging="360"/>
      </w:pPr>
      <w:r>
        <w:rPr>
          <w:color w:val="2C3E50"/>
          <w:sz w:val="20"/>
        </w:rPr>
        <w:t>Implemented Kafka solutions, improving data streaming by 40%.</w:t>
      </w:r>
    </w:p>
    <w:p>
      <w:pPr>
        <w:pStyle w:val="ListBullet"/>
        <w:spacing w:after="80"/>
        <w:ind w:left="360" w:hanging="360"/>
      </w:pPr>
      <w:r>
        <w:rPr>
          <w:color w:val="2C3E50"/>
          <w:sz w:val="20"/>
        </w:rPr>
        <w:t>Utilized AWS for scalable cloud solutions, reducing costs by 20%.</w:t>
      </w:r>
    </w:p>
    <w:p>
      <w:pPr>
        <w:spacing w:after="100"/>
        <w:ind w:left="144"/>
      </w:pPr>
      <w:r>
        <w:rPr>
          <w:color w:val="2C3E50"/>
          <w:sz w:val="22"/>
        </w:rPr>
        <w:t>Data Analyst, DataWorks Ltd., 04/2019 - 05/2021</w:t>
      </w:r>
    </w:p>
    <w:p>
      <w:pPr>
        <w:pStyle w:val="ListBullet"/>
        <w:spacing w:after="80"/>
        <w:ind w:left="360" w:hanging="360"/>
      </w:pPr>
      <w:r>
        <w:rPr>
          <w:color w:val="2C3E50"/>
          <w:sz w:val="20"/>
        </w:rPr>
        <w:t>Analyzed big data sets using Spark and Cassandra, boosting insights by 25%.</w:t>
      </w:r>
    </w:p>
    <w:p>
      <w:pPr>
        <w:pStyle w:val="ListBullet"/>
        <w:spacing w:after="80"/>
        <w:ind w:left="360" w:hanging="360"/>
      </w:pPr>
      <w:r>
        <w:rPr>
          <w:color w:val="2C3E50"/>
          <w:sz w:val="20"/>
        </w:rPr>
        <w:t>Managed Redis databases, decreasing query time by 15%.</w:t>
      </w:r>
    </w:p>
    <w:p>
      <w:pPr>
        <w:pStyle w:val="ListBullet"/>
        <w:spacing w:after="80"/>
        <w:ind w:left="360" w:hanging="360"/>
      </w:pPr>
      <w:r>
        <w:rPr>
          <w:color w:val="2C3E50"/>
          <w:sz w:val="20"/>
        </w:rPr>
        <w:t>Automated Git deployment pipelines, improving release cycles by 50%.</w:t>
      </w:r>
    </w:p>
    <w:p>
      <w:pPr>
        <w:spacing w:after="100"/>
        <w:ind w:left="144"/>
      </w:pPr>
      <w:r>
        <w:rPr>
          <w:color w:val="2C3E50"/>
          <w:sz w:val="22"/>
        </w:rPr>
        <w:t>Junior Developer, CodeCraft Corp., 01/2017 - 03/2019</w:t>
      </w:r>
    </w:p>
    <w:p>
      <w:pPr>
        <w:pStyle w:val="ListBullet"/>
        <w:spacing w:after="80"/>
        <w:ind w:left="360" w:hanging="360"/>
      </w:pPr>
      <w:r>
        <w:rPr>
          <w:color w:val="2C3E50"/>
          <w:sz w:val="20"/>
        </w:rPr>
        <w:t>Assisted in Java application development, increasing functionality by 20%.</w:t>
      </w:r>
    </w:p>
    <w:p>
      <w:pPr>
        <w:pStyle w:val="ListBullet"/>
        <w:spacing w:after="80"/>
        <w:ind w:left="360" w:hanging="360"/>
      </w:pPr>
      <w:r>
        <w:rPr>
          <w:color w:val="2C3E50"/>
          <w:sz w:val="20"/>
        </w:rPr>
        <w:t>Supported Kafka integration, enhancing data processing capabilities.</w:t>
      </w:r>
    </w:p>
    <w:p>
      <w:pPr>
        <w:pStyle w:val="ListBullet"/>
        <w:spacing w:after="80"/>
        <w:ind w:left="360" w:hanging="360"/>
      </w:pPr>
      <w:r>
        <w:rPr>
          <w:color w:val="2C3E50"/>
          <w:sz w:val="20"/>
        </w:rPr>
        <w:t>Collaborated on AWS projects, ensuring secure and efficient cloud operations.</w:t>
      </w:r>
    </w:p>
    <w:p/>
    <w:p>
      <w:pPr>
        <w:spacing w:before="240" w:after="120"/>
      </w:pPr>
      <w:r>
        <w:rPr>
          <w:b/>
          <w:color w:val="1A237E"/>
          <w:sz w:val="24"/>
        </w:rPr>
        <w:t>EDUCATION</w:t>
      </w:r>
    </w:p>
    <w:p>
      <w:pPr>
        <w:spacing w:after="160"/>
        <w:jc w:val="left"/>
      </w:pPr>
      <w:r>
        <w:rPr>
          <w:color w:val="1A237E"/>
          <w:sz w:val="18"/>
        </w:rPr>
        <w:t>__________________________________________________</w:t>
      </w:r>
    </w:p>
    <w:p>
      <w:pPr>
        <w:spacing w:after="100"/>
        <w:ind w:left="144"/>
      </w:pPr>
      <w:r>
        <w:rPr>
          <w:color w:val="2C3E50"/>
          <w:sz w:val="22"/>
        </w:rPr>
        <w:t>1. Master of Science in Computer Science, XYZ University, 20XX-20XX</w:t>
      </w:r>
    </w:p>
    <w:p>
      <w:pPr>
        <w:spacing w:after="100"/>
        <w:ind w:left="144"/>
      </w:pPr>
      <w:r>
        <w:rPr>
          <w:color w:val="2C3E50"/>
          <w:sz w:val="22"/>
        </w:rPr>
        <w:t>2. Bachelor of Science in Computer Science, ABC College, 20XY-20XY, GPA: 3.8/4.0</w:t>
      </w:r>
    </w:p>
    <w:p>
      <w:pPr>
        <w:spacing w:after="100"/>
        <w:ind w:left="144"/>
      </w:pPr>
      <w:r>
        <w:rPr>
          <w:color w:val="2C3E50"/>
          <w:sz w:val="22"/>
        </w:rPr>
        <w:t>Relevant Coursework and Projects:</w:t>
      </w:r>
    </w:p>
    <w:p>
      <w:pPr>
        <w:pStyle w:val="ListBullet"/>
        <w:spacing w:after="80"/>
        <w:ind w:left="360" w:hanging="360"/>
      </w:pPr>
      <w:r>
        <w:rPr>
          <w:color w:val="2C3E50"/>
          <w:sz w:val="20"/>
        </w:rPr>
        <w:t>Distributed Systems</w:t>
      </w:r>
    </w:p>
    <w:p>
      <w:pPr>
        <w:pStyle w:val="ListBullet"/>
        <w:spacing w:after="80"/>
        <w:ind w:left="360" w:hanging="360"/>
      </w:pPr>
      <w:r>
        <w:rPr>
          <w:color w:val="2C3E50"/>
          <w:sz w:val="20"/>
        </w:rPr>
        <w:t>Big Data Analytics</w:t>
      </w:r>
    </w:p>
    <w:p>
      <w:pPr>
        <w:pStyle w:val="ListBullet"/>
        <w:spacing w:after="80"/>
        <w:ind w:left="360" w:hanging="360"/>
      </w:pPr>
      <w:r>
        <w:rPr>
          <w:color w:val="2C3E50"/>
          <w:sz w:val="20"/>
        </w:rPr>
        <w:t>Advanced Java Programming</w:t>
      </w:r>
    </w:p>
    <w:p>
      <w:pPr>
        <w:pStyle w:val="ListBullet"/>
        <w:spacing w:after="80"/>
        <w:ind w:left="360" w:hanging="360"/>
      </w:pPr>
      <w:r>
        <w:rPr>
          <w:color w:val="2C3E50"/>
          <w:sz w:val="20"/>
        </w:rPr>
        <w:t>Database Management Systems (focus on Cassandra and Redis)</w:t>
      </w:r>
    </w:p>
    <w:p>
      <w:pPr>
        <w:pStyle w:val="ListBullet"/>
        <w:spacing w:after="80"/>
        <w:ind w:left="360" w:hanging="360"/>
      </w:pPr>
      <w:r>
        <w:rPr>
          <w:color w:val="2C3E50"/>
          <w:sz w:val="20"/>
        </w:rPr>
        <w:t>Real-Time Data Processing with Kafka and Spark Streaming</w:t>
      </w:r>
    </w:p>
    <w:p>
      <w:pPr>
        <w:pStyle w:val="ListBullet"/>
        <w:spacing w:after="80"/>
        <w:ind w:left="360" w:hanging="360"/>
      </w:pPr>
      <w:r>
        <w:rPr>
          <w:color w:val="2C3E50"/>
          <w:sz w:val="20"/>
        </w:rPr>
        <w:t>Cloud Computing with AWS</w:t>
      </w:r>
    </w:p>
    <w:p>
      <w:pPr>
        <w:pStyle w:val="ListBullet"/>
        <w:spacing w:after="80"/>
        <w:ind w:left="360" w:hanging="360"/>
      </w:pPr>
      <w:r>
        <w:rPr>
          <w:color w:val="2C3E50"/>
          <w:sz w:val="20"/>
        </w:rPr>
        <w:t>Git and Version Control Systems</w:t>
      </w:r>
    </w:p>
    <w:p>
      <w:pPr>
        <w:spacing w:after="100"/>
        <w:ind w:left="144"/>
      </w:pPr>
      <w:r>
        <w:rPr>
          <w:color w:val="2C3E50"/>
          <w:sz w:val="22"/>
        </w:rPr>
        <w:t>Note: In addition to academic coursework, I have gained hands-on experience in Java programming and Big Data technologies through various independent projects and internships.</w:t>
      </w:r>
    </w:p>
    <w:p/>
    <w:p>
      <w:pPr>
        <w:spacing w:before="240" w:after="120"/>
      </w:pPr>
      <w:r>
        <w:rPr>
          <w:b/>
          <w:color w:val="1A237E"/>
          <w:sz w:val="24"/>
        </w:rPr>
        <w:t>SKILLS</w:t>
      </w:r>
    </w:p>
    <w:p>
      <w:pPr>
        <w:spacing w:after="160"/>
        <w:jc w:val="left"/>
      </w:pPr>
      <w:r>
        <w:rPr>
          <w:color w:val="1A237E"/>
          <w:sz w:val="18"/>
        </w:rPr>
        <w:t>__________________________________________________</w:t>
      </w:r>
    </w:p>
    <w:p>
      <w:pPr>
        <w:spacing w:after="100"/>
        <w:ind w:left="144"/>
      </w:pPr>
      <w:r>
        <w:rPr>
          <w:color w:val="2C3E50"/>
          <w:sz w:val="22"/>
        </w:rPr>
        <w:t>Programming &amp; Development: Java | Big Data Technologies &amp; Frameworks: Spark, Cassandra, Kafka, Redis | Version Control &amp; Cloud: Git, AWS</w:t>
      </w:r>
    </w:p>
    <w:p/>
    <w:p>
      <w:pPr>
        <w:spacing w:before="240" w:after="120"/>
      </w:pPr>
      <w:r>
        <w:rPr>
          <w:b/>
          <w:color w:val="1A237E"/>
          <w:sz w:val="24"/>
        </w:rPr>
        <w:t>CERTIFICATIONS</w:t>
      </w:r>
    </w:p>
    <w:p>
      <w:pPr>
        <w:spacing w:after="160"/>
        <w:jc w:val="left"/>
      </w:pPr>
      <w:r>
        <w:rPr>
          <w:color w:val="1A237E"/>
          <w:sz w:val="18"/>
        </w:rPr>
        <w:t>__________________________________________________</w:t>
      </w:r>
    </w:p>
    <w:p>
      <w:pPr>
        <w:spacing w:after="100"/>
        <w:ind w:left="144"/>
      </w:pPr>
      <w:r>
        <w:rPr>
          <w:color w:val="2C3E50"/>
          <w:sz w:val="22"/>
        </w:rPr>
        <w:t>Certification Name: Oracle Java SE 11 Programmer II (2020)</w:t>
      </w:r>
    </w:p>
    <w:p>
      <w:pPr>
        <w:spacing w:after="100"/>
        <w:ind w:left="144"/>
      </w:pPr>
      <w:r>
        <w:rPr>
          <w:color w:val="2C3E50"/>
          <w:sz w:val="22"/>
        </w:rPr>
        <w:t>Certification Name: Apache Cassandra Data Modeling Certification (2019)</w:t>
      </w:r>
    </w:p>
    <w:p>
      <w:pPr>
        <w:spacing w:after="100"/>
        <w:ind w:left="144"/>
      </w:pPr>
      <w:r>
        <w:rPr>
          <w:color w:val="2C3E50"/>
          <w:sz w:val="22"/>
        </w:rPr>
        <w:t>Certification Name: Cloudera Certified Professional - Big Data (CCP Data Engineer) (2018)</w:t>
      </w:r>
    </w:p>
    <w:p>
      <w:pPr>
        <w:spacing w:after="100"/>
        <w:ind w:left="144"/>
      </w:pPr>
      <w:r>
        <w:rPr>
          <w:color w:val="2C3E50"/>
          <w:sz w:val="22"/>
        </w:rPr>
        <w:t>Certification Name: AWS Certified Solutions Architect - Associate (2017)</w:t>
      </w:r>
    </w:p>
    <w:p>
      <w:pPr>
        <w:spacing w:after="100"/>
        <w:ind w:left="144"/>
      </w:pPr>
      <w:r>
        <w:rPr>
          <w:color w:val="2C3E50"/>
          <w:sz w:val="22"/>
        </w:rPr>
        <w:t>Certification Name: Red Hat Certified JBoss Developer (JBoss EAP 6) (2016)</w:t>
      </w:r>
    </w:p>
    <w:p>
      <w:pPr>
        <w:spacing w:after="100"/>
        <w:ind w:left="144"/>
      </w:pPr>
      <w:r>
        <w:rPr>
          <w:color w:val="2C3E50"/>
          <w:sz w:val="22"/>
        </w:rPr>
        <w:t>Certification Name: Apache Kafka Developer Certification (2015)</w:t>
      </w:r>
    </w:p>
    <w:p>
      <w:pPr>
        <w:spacing w:after="100"/>
        <w:ind w:left="144"/>
      </w:pPr>
      <w:r>
        <w:rPr>
          <w:color w:val="2C3E50"/>
          <w:sz w:val="22"/>
        </w:rPr>
        <w:t>Certification Name: Oracle Certified Professional, Java SE 8 Programmer II (2014)</w:t>
      </w:r>
    </w:p>
    <w:p>
      <w:pPr>
        <w:spacing w:after="100"/>
        <w:ind w:left="144"/>
      </w:pPr>
      <w:r>
        <w:rPr>
          <w:color w:val="2C3E50"/>
          <w:sz w:val="22"/>
        </w:rPr>
        <w:t>Certification Name: Apache Spark and Hadoop Big Data Certificate of Completion (2013)</w:t>
      </w:r>
    </w:p>
    <w:p>
      <w:pPr>
        <w:spacing w:after="100"/>
        <w:ind w:left="144"/>
      </w:pPr>
      <w:r>
        <w:rPr>
          <w:color w:val="2C3E50"/>
          <w:sz w:val="22"/>
        </w:rPr>
        <w:t>Certification Name: Git Association - Intermediate (2012)</w:t>
      </w:r>
    </w:p>
    <w:p/>
    <w:p>
      <w:pPr>
        <w:spacing w:before="240" w:after="120"/>
      </w:pPr>
      <w:r>
        <w:rPr>
          <w:b/>
          <w:color w:val="1A237E"/>
          <w:sz w:val="24"/>
        </w:rPr>
        <w:t>PROJECTS</w:t>
      </w:r>
    </w:p>
    <w:p>
      <w:pPr>
        <w:spacing w:after="160"/>
        <w:jc w:val="left"/>
      </w:pPr>
      <w:r>
        <w:rPr>
          <w:color w:val="1A237E"/>
          <w:sz w:val="18"/>
        </w:rPr>
        <w:t>__________________________________________________</w:t>
      </w:r>
    </w:p>
    <w:p>
      <w:pPr>
        <w:spacing w:after="100"/>
        <w:ind w:left="144"/>
      </w:pPr>
      <w:r>
        <w:rPr>
          <w:color w:val="2C3E50"/>
          <w:sz w:val="22"/>
        </w:rPr>
        <w:t>1. Project Name: Real-Time Data Processing System</w:t>
      </w:r>
    </w:p>
    <w:p>
      <w:pPr>
        <w:pStyle w:val="ListBullet"/>
        <w:spacing w:after="80"/>
        <w:ind w:left="360" w:hanging="360"/>
      </w:pPr>
      <w:r>
        <w:rPr>
          <w:color w:val="2C3E50"/>
          <w:sz w:val="20"/>
        </w:rPr>
        <w:t>Brief Description: Developed a real-time data processing system using Apache Spark for a leading e-commerce company.</w:t>
      </w:r>
    </w:p>
    <w:p>
      <w:pPr>
        <w:pStyle w:val="ListBullet"/>
        <w:spacing w:after="80"/>
        <w:ind w:left="360" w:hanging="360"/>
      </w:pPr>
      <w:r>
        <w:rPr>
          <w:color w:val="2C3E50"/>
          <w:sz w:val="20"/>
        </w:rPr>
        <w:t>Key Technologies Used: Java, Apache Spark, Kafka, AWS</w:t>
      </w:r>
    </w:p>
    <w:p>
      <w:pPr>
        <w:spacing w:after="100"/>
        <w:ind w:left="144"/>
      </w:pPr>
      <w:r>
        <w:rPr>
          <w:color w:val="2C3E50"/>
          <w:sz w:val="22"/>
        </w:rPr>
        <w:t>2. Project Name: Distributed Data Lake Architecture</w:t>
      </w:r>
    </w:p>
    <w:p>
      <w:pPr>
        <w:pStyle w:val="ListBullet"/>
        <w:spacing w:after="80"/>
        <w:ind w:left="360" w:hanging="360"/>
      </w:pPr>
      <w:r>
        <w:rPr>
          <w:color w:val="2C3E50"/>
          <w:sz w:val="20"/>
        </w:rPr>
        <w:t>Brief Description: Designed and implemented a scalable data lake architecture using Hadoop, Cassandra, and Redis for a healthcare organization.</w:t>
      </w:r>
    </w:p>
    <w:p>
      <w:pPr>
        <w:pStyle w:val="ListBullet"/>
        <w:spacing w:after="80"/>
        <w:ind w:left="360" w:hanging="360"/>
      </w:pPr>
      <w:r>
        <w:rPr>
          <w:color w:val="2C3E50"/>
          <w:sz w:val="20"/>
        </w:rPr>
        <w:t>Key Technologies Used: Java, Big Data Technologies (Hadoop, Cassandra), Kafka, Redis</w:t>
      </w:r>
    </w:p>
    <w:p>
      <w:pPr>
        <w:spacing w:after="100"/>
        <w:ind w:left="144"/>
      </w:pPr>
      <w:r>
        <w:rPr>
          <w:color w:val="2C3E50"/>
          <w:sz w:val="22"/>
        </w:rPr>
        <w:t>3. Project Name: Git-based Collaborative Development Environment</w:t>
      </w:r>
    </w:p>
    <w:p>
      <w:pPr>
        <w:pStyle w:val="ListBullet"/>
        <w:spacing w:after="80"/>
        <w:ind w:left="360" w:hanging="360"/>
      </w:pPr>
      <w:r>
        <w:rPr>
          <w:color w:val="2C3E50"/>
          <w:sz w:val="20"/>
        </w:rPr>
        <w:t>Brief Description: Built a collaborative development environment using Git for a software development company to improve team productivity and version control.</w:t>
      </w:r>
    </w:p>
    <w:p>
      <w:pPr>
        <w:pStyle w:val="ListBullet"/>
        <w:spacing w:after="80"/>
        <w:ind w:left="360" w:hanging="360"/>
      </w:pPr>
      <w:r>
        <w:rPr>
          <w:color w:val="2C3E50"/>
          <w:sz w:val="20"/>
        </w:rPr>
        <w:t>Key Technologies Used: Java, Git, AWS</w:t>
      </w:r>
    </w:p>
    <w:p/>
    <w:p>
      <w:pPr>
        <w:spacing w:before="240" w:after="120"/>
      </w:pPr>
      <w:r>
        <w:rPr>
          <w:b/>
          <w:color w:val="1A237E"/>
          <w:sz w:val="24"/>
        </w:rPr>
        <w:t>LANGUAGES</w:t>
      </w:r>
    </w:p>
    <w:p>
      <w:pPr>
        <w:spacing w:after="160"/>
        <w:jc w:val="left"/>
      </w:pPr>
      <w:r>
        <w:rPr>
          <w:color w:val="1A237E"/>
          <w:sz w:val="18"/>
        </w:rPr>
        <w:t>__________________________________________________</w:t>
      </w:r>
    </w:p>
    <w:p>
      <w:pPr>
        <w:spacing w:after="100"/>
        <w:ind w:left="144"/>
      </w:pPr>
      <w:r>
        <w:rPr>
          <w:color w:val="2C3E50"/>
          <w:sz w:val="22"/>
        </w:rPr>
        <w:t>English (Native)</w:t>
      </w:r>
    </w:p>
    <w:p>
      <w:pPr>
        <w:spacing w:after="100"/>
        <w:ind w:left="144"/>
      </w:pPr>
      <w:r>
        <w:rPr>
          <w:color w:val="2C3E50"/>
          <w:sz w:val="22"/>
        </w:rPr>
        <w:t>Hindi (Fluent)</w:t>
      </w:r>
    </w:p>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