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Sarah Chen</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Sarah Chen</w:t>
      </w:r>
    </w:p>
    <w:p>
      <w:pPr>
        <w:spacing w:after="100"/>
        <w:ind w:left="144"/>
      </w:pPr>
      <w:r>
        <w:rPr>
          <w:color w:val="2C3E50"/>
          <w:sz w:val="22"/>
        </w:rPr>
        <w:t>sarah.chen@techcorp.com</w:t>
      </w:r>
    </w:p>
    <w:p>
      <w:pPr>
        <w:spacing w:after="100"/>
        <w:ind w:left="144"/>
      </w:pPr>
      <w:r>
        <w:rPr>
          <w:color w:val="2C3E50"/>
          <w:sz w:val="22"/>
        </w:rPr>
        <w:t>+1-555-987-6543</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Results-driven software developer with extensive experience in Java and MySQL, excelling in designing and implementing software solutions aligned with Agile methodologies. Proficient in CI/CD processes, leveraging Git for version control to enhance software development best practices. Demonstrated expertise in AWS cloud services, optimizing system performance and scalability. Successfully led a team to develop a high-traffic application, increasing user engagement by 35%. Skilled in software design, consistently delivering robust and efficient code. Strong collaborator, adept at using Agile frameworks to streamline project workflows. Committed to continuous improvement, enhancing product quality and accelerating delivery timelines by 20%.</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Software Engineer</w:t>
      </w:r>
    </w:p>
    <w:p>
      <w:pPr>
        <w:spacing w:after="40"/>
      </w:pPr>
      <w:r>
        <w:rPr>
          <w:b/>
          <w:color w:val="34495E"/>
          <w:sz w:val="20"/>
        </w:rPr>
        <w:t>Innovatech Solutions</w:t>
      </w:r>
    </w:p>
    <w:p>
      <w:pPr>
        <w:spacing w:after="60"/>
      </w:pPr>
      <w:r>
        <w:rPr>
          <w:b/>
          <w:i/>
          <w:color w:val="34495E"/>
          <w:sz w:val="20"/>
        </w:rPr>
        <w:t>06/2020 - Present</w:t>
      </w:r>
    </w:p>
    <w:p>
      <w:pPr>
        <w:pStyle w:val="ListBullet"/>
        <w:spacing w:after="60"/>
        <w:ind w:left="360" w:hanging="360"/>
      </w:pPr>
      <w:r>
        <w:rPr>
          <w:color w:val="2C3E50"/>
          <w:sz w:val="20"/>
        </w:rPr>
        <w:t>Spearheaded Java-based application development, enhancing system performance.</w:t>
      </w:r>
    </w:p>
    <w:p>
      <w:pPr>
        <w:pStyle w:val="ListBullet"/>
        <w:spacing w:after="60"/>
        <w:ind w:left="360" w:hanging="360"/>
      </w:pPr>
      <w:r>
        <w:rPr>
          <w:color w:val="2C3E50"/>
          <w:sz w:val="20"/>
        </w:rPr>
        <w:t>Implemented CI/CD pipelines, reducing deployment time by 40%.</w:t>
      </w:r>
    </w:p>
    <w:p>
      <w:pPr>
        <w:pStyle w:val="ListBullet"/>
        <w:spacing w:after="60"/>
        <w:ind w:left="360" w:hanging="360"/>
      </w:pPr>
      <w:r>
        <w:rPr>
          <w:color w:val="2C3E50"/>
          <w:sz w:val="20"/>
        </w:rPr>
        <w:t>Collaborated in Agile teams, leading to a 25% increase in project delivery speed.</w:t>
      </w:r>
    </w:p>
    <w:p>
      <w:pPr>
        <w:spacing w:after="80"/>
      </w:pPr>
    </w:p>
    <w:p>
      <w:pPr>
        <w:spacing w:after="40"/>
      </w:pPr>
      <w:r>
        <w:rPr>
          <w:b/>
          <w:color w:val="1A237E"/>
          <w:sz w:val="22"/>
        </w:rPr>
        <w:t>Junior Developer</w:t>
      </w:r>
    </w:p>
    <w:p>
      <w:pPr>
        <w:spacing w:after="40"/>
      </w:pPr>
      <w:r>
        <w:rPr>
          <w:b/>
          <w:color w:val="34495E"/>
          <w:sz w:val="20"/>
        </w:rPr>
        <w:t>CodeCrafters Inc.</w:t>
      </w:r>
    </w:p>
    <w:p>
      <w:pPr>
        <w:pStyle w:val="ListBullet"/>
        <w:spacing w:after="60"/>
        <w:ind w:left="360" w:hanging="360"/>
      </w:pPr>
      <w:r>
        <w:rPr>
          <w:color w:val="2C3E50"/>
          <w:sz w:val="20"/>
        </w:rPr>
        <w:t>Developed MySQL databases, optimizing data retrieval by 30%.</w:t>
      </w:r>
    </w:p>
    <w:p>
      <w:pPr>
        <w:pStyle w:val="ListBullet"/>
        <w:spacing w:after="60"/>
        <w:ind w:left="360" w:hanging="360"/>
      </w:pPr>
      <w:r>
        <w:rPr>
          <w:color w:val="2C3E50"/>
          <w:sz w:val="20"/>
        </w:rPr>
        <w:t>Assisted in migrating legacy systems to AWS, improving scalability.</w:t>
      </w:r>
    </w:p>
    <w:p>
      <w:pPr>
        <w:pStyle w:val="ListBullet"/>
        <w:spacing w:after="60"/>
        <w:ind w:left="360" w:hanging="360"/>
      </w:pPr>
      <w:r>
        <w:rPr>
          <w:color w:val="2C3E50"/>
          <w:sz w:val="20"/>
        </w:rPr>
        <w:t>Utilized Git for version control, ensuring seamless team collaboration.</w:t>
      </w:r>
    </w:p>
    <w:p>
      <w:pPr>
        <w:spacing w:after="80"/>
      </w:pPr>
    </w:p>
    <w:p>
      <w:pPr>
        <w:spacing w:after="40"/>
      </w:pPr>
      <w:r>
        <w:rPr>
          <w:b/>
          <w:color w:val="1A237E"/>
          <w:sz w:val="22"/>
        </w:rPr>
        <w:t>Intern</w:t>
      </w:r>
    </w:p>
    <w:p>
      <w:pPr>
        <w:spacing w:after="40"/>
      </w:pPr>
      <w:r>
        <w:rPr>
          <w:b/>
          <w:color w:val="34495E"/>
          <w:sz w:val="20"/>
        </w:rPr>
        <w:t>TechWave Systems</w:t>
      </w:r>
    </w:p>
    <w:p>
      <w:pPr>
        <w:pStyle w:val="ListBullet"/>
        <w:spacing w:after="60"/>
        <w:ind w:left="360" w:hanging="360"/>
      </w:pPr>
      <w:r>
        <w:rPr>
          <w:color w:val="2C3E50"/>
          <w:sz w:val="20"/>
        </w:rPr>
        <w:t>Supported software design projects, applying software development best practices.</w:t>
      </w:r>
    </w:p>
    <w:p>
      <w:pPr>
        <w:pStyle w:val="ListBullet"/>
        <w:spacing w:after="60"/>
        <w:ind w:left="360" w:hanging="360"/>
      </w:pPr>
      <w:r>
        <w:rPr>
          <w:color w:val="2C3E50"/>
          <w:sz w:val="20"/>
        </w:rPr>
        <w:t>Automated testing scripts, decreasing bug identification time by 15%.</w:t>
      </w:r>
    </w:p>
    <w:p>
      <w:pPr>
        <w:pStyle w:val="ListBullet"/>
        <w:spacing w:after="60"/>
        <w:ind w:left="360" w:hanging="360"/>
      </w:pPr>
      <w:r>
        <w:rPr>
          <w:color w:val="2C3E50"/>
          <w:sz w:val="20"/>
        </w:rPr>
        <w:t>Contributed to Agile sprints, enhancing project adaptability.</w:t>
      </w:r>
    </w:p>
    <w:p>
      <w:pPr>
        <w:spacing w:after="80"/>
      </w:pPr>
    </w:p>
    <w:p>
      <w:pPr>
        <w:spacing w:after="100"/>
        <w:ind w:left="144"/>
      </w:pPr>
      <w:r>
        <w:rPr>
          <w:color w:val="2C3E50"/>
          <w:sz w:val="22"/>
        </w:rPr>
        <w:t>Software Engineer, Innovatech Solutions, 06/2020 - Present</w:t>
      </w:r>
    </w:p>
    <w:p>
      <w:pPr>
        <w:pStyle w:val="ListBullet"/>
        <w:spacing w:after="80"/>
        <w:ind w:left="360" w:hanging="360"/>
      </w:pPr>
      <w:r>
        <w:rPr>
          <w:color w:val="2C3E50"/>
          <w:sz w:val="20"/>
        </w:rPr>
        <w:t>Spearheaded Java-based application development, enhancing system performance.</w:t>
      </w:r>
    </w:p>
    <w:p>
      <w:pPr>
        <w:pStyle w:val="ListBullet"/>
        <w:spacing w:after="80"/>
        <w:ind w:left="360" w:hanging="360"/>
      </w:pPr>
      <w:r>
        <w:rPr>
          <w:color w:val="2C3E50"/>
          <w:sz w:val="20"/>
        </w:rPr>
        <w:t>Implemented CI/CD pipelines, reducing deployment time by 40%.</w:t>
      </w:r>
    </w:p>
    <w:p>
      <w:pPr>
        <w:pStyle w:val="ListBullet"/>
        <w:spacing w:after="80"/>
        <w:ind w:left="360" w:hanging="360"/>
      </w:pPr>
      <w:r>
        <w:rPr>
          <w:color w:val="2C3E50"/>
          <w:sz w:val="20"/>
        </w:rPr>
        <w:t>Collaborated in Agile teams, leading to a 25% increase in project delivery speed.</w:t>
      </w:r>
    </w:p>
    <w:p>
      <w:pPr>
        <w:spacing w:after="100"/>
        <w:ind w:left="144"/>
      </w:pPr>
      <w:r>
        <w:rPr>
          <w:color w:val="2C3E50"/>
          <w:sz w:val="22"/>
        </w:rPr>
        <w:t>Junior Developer, CodeCrafters Inc., 01/2018 - 05/2020</w:t>
      </w:r>
    </w:p>
    <w:p>
      <w:pPr>
        <w:pStyle w:val="ListBullet"/>
        <w:spacing w:after="80"/>
        <w:ind w:left="360" w:hanging="360"/>
      </w:pPr>
      <w:r>
        <w:rPr>
          <w:color w:val="2C3E50"/>
          <w:sz w:val="20"/>
        </w:rPr>
        <w:t>Developed MySQL databases, optimizing data retrieval by 30%.</w:t>
      </w:r>
    </w:p>
    <w:p>
      <w:pPr>
        <w:pStyle w:val="ListBullet"/>
        <w:spacing w:after="80"/>
        <w:ind w:left="360" w:hanging="360"/>
      </w:pPr>
      <w:r>
        <w:rPr>
          <w:color w:val="2C3E50"/>
          <w:sz w:val="20"/>
        </w:rPr>
        <w:t>Assisted in migrating legacy systems to AWS, improving scalability.</w:t>
      </w:r>
    </w:p>
    <w:p>
      <w:pPr>
        <w:pStyle w:val="ListBullet"/>
        <w:spacing w:after="80"/>
        <w:ind w:left="360" w:hanging="360"/>
      </w:pPr>
      <w:r>
        <w:rPr>
          <w:color w:val="2C3E50"/>
          <w:sz w:val="20"/>
        </w:rPr>
        <w:t>Utilized Git for version control, ensuring seamless team collaboration.</w:t>
      </w:r>
    </w:p>
    <w:p>
      <w:pPr>
        <w:spacing w:after="100"/>
        <w:ind w:left="144"/>
      </w:pPr>
      <w:r>
        <w:rPr>
          <w:color w:val="2C3E50"/>
          <w:sz w:val="22"/>
        </w:rPr>
        <w:t>Intern, TechWave Systems, 06/2017 - 12/2017</w:t>
      </w:r>
    </w:p>
    <w:p>
      <w:pPr>
        <w:pStyle w:val="ListBullet"/>
        <w:spacing w:after="80"/>
        <w:ind w:left="360" w:hanging="360"/>
      </w:pPr>
      <w:r>
        <w:rPr>
          <w:color w:val="2C3E50"/>
          <w:sz w:val="20"/>
        </w:rPr>
        <w:t>Supported software design projects, applying software development best practices.</w:t>
      </w:r>
    </w:p>
    <w:p>
      <w:pPr>
        <w:pStyle w:val="ListBullet"/>
        <w:spacing w:after="80"/>
        <w:ind w:left="360" w:hanging="360"/>
      </w:pPr>
      <w:r>
        <w:rPr>
          <w:color w:val="2C3E50"/>
          <w:sz w:val="20"/>
        </w:rPr>
        <w:t>Automated testing scripts, decreasing bug identification time by 15%.</w:t>
      </w:r>
    </w:p>
    <w:p>
      <w:pPr>
        <w:pStyle w:val="ListBullet"/>
        <w:spacing w:after="80"/>
        <w:ind w:left="360" w:hanging="360"/>
      </w:pPr>
      <w:r>
        <w:rPr>
          <w:color w:val="2C3E50"/>
          <w:sz w:val="20"/>
        </w:rPr>
        <w:t>Contributed to Agile sprints, enhancing project adaptability.</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1. Master of Science in Computer Science, Massachusetts Institute of Technology (MIT), 2018-2020</w:t>
      </w:r>
    </w:p>
    <w:p>
      <w:pPr>
        <w:spacing w:after="100"/>
        <w:ind w:left="144"/>
      </w:pPr>
      <w:r>
        <w:rPr>
          <w:color w:val="2C3E50"/>
          <w:sz w:val="22"/>
        </w:rPr>
        <w:t>GPA: 3.9/4.0 (Top 5% of the class)</w:t>
      </w:r>
    </w:p>
    <w:p>
      <w:pPr>
        <w:spacing w:after="100"/>
        <w:ind w:left="144"/>
      </w:pPr>
      <w:r>
        <w:rPr>
          <w:color w:val="2C3E50"/>
          <w:sz w:val="22"/>
        </w:rPr>
        <w:t>2. Bachelor of Science in Computer Science, Stanford University, 2014-2018</w:t>
      </w:r>
    </w:p>
    <w:p>
      <w:pPr>
        <w:spacing w:after="100"/>
        <w:ind w:left="144"/>
      </w:pPr>
      <w:r>
        <w:rPr>
          <w:color w:val="2C3E50"/>
          <w:sz w:val="22"/>
        </w:rPr>
        <w:t>GPA: 3.7/4.0</w:t>
      </w:r>
    </w:p>
    <w:p>
      <w:pPr>
        <w:spacing w:after="100"/>
        <w:ind w:left="144"/>
      </w:pPr>
      <w:r>
        <w:rPr>
          <w:color w:val="2C3E50"/>
          <w:sz w:val="22"/>
        </w:rPr>
        <w:t>3. Certificate in Agile Software Development, University of California, Berkeley, 2016-2017</w:t>
      </w:r>
    </w:p>
    <w:p>
      <w:pPr>
        <w:spacing w:after="100"/>
        <w:ind w:left="144"/>
      </w:pPr>
      <w:r>
        <w:rPr>
          <w:color w:val="2C3E50"/>
          <w:sz w:val="22"/>
        </w:rPr>
        <w:t>Coursework focused on Scrum, Kanban, and Lean methodologies</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Programming: Java, MySQL, software development best practices, software design | DevOps: CI/CD, Git, Agile methodologies | Cloud: AWS</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Certification Name: Oracle Java SE 8 Programmer Certified Associate (2019)</w:t>
      </w:r>
    </w:p>
    <w:p>
      <w:pPr>
        <w:spacing w:after="100"/>
        <w:ind w:left="144"/>
      </w:pPr>
      <w:r>
        <w:rPr>
          <w:color w:val="2C3E50"/>
          <w:sz w:val="22"/>
        </w:rPr>
        <w:t>Certification Name: AWS Certified DevOps Engineer – Professional (2021) - Amazon Web Services</w:t>
      </w:r>
    </w:p>
    <w:p>
      <w:pPr>
        <w:spacing w:after="100"/>
        <w:ind w:left="144"/>
      </w:pPr>
      <w:r>
        <w:rPr>
          <w:color w:val="2C3E50"/>
          <w:sz w:val="22"/>
        </w:rPr>
        <w:t>Certification Name: Agile Certified Practitioner (ACP) (2020) - Scrum Alliance</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1. Project: Weather API Integration System</w:t>
      </w:r>
    </w:p>
    <w:p>
      <w:pPr>
        <w:pStyle w:val="ListBullet"/>
        <w:spacing w:after="80"/>
        <w:ind w:left="360" w:hanging="360"/>
      </w:pPr>
      <w:r>
        <w:rPr>
          <w:color w:val="2C3E50"/>
          <w:sz w:val="20"/>
        </w:rPr>
        <w:t>Java-based microservice that integrates with multiple weather APIs, providing real-time weather data</w:t>
      </w:r>
    </w:p>
    <w:p>
      <w:pPr>
        <w:pStyle w:val="ListBullet"/>
        <w:spacing w:after="80"/>
        <w:ind w:left="360" w:hanging="360"/>
      </w:pPr>
      <w:r>
        <w:rPr>
          <w:color w:val="2C3E50"/>
          <w:sz w:val="20"/>
        </w:rPr>
        <w:t>Key technologies used: Java, RESTful APIs, Maven</w:t>
      </w:r>
    </w:p>
    <w:p>
      <w:pPr>
        <w:spacing w:after="100"/>
        <w:ind w:left="144"/>
      </w:pPr>
      <w:r>
        <w:rPr>
          <w:color w:val="2C3E50"/>
          <w:sz w:val="22"/>
        </w:rPr>
        <w:t>2. Project: E-commerce Inventory Management System (EIMS)</w:t>
      </w:r>
    </w:p>
    <w:p>
      <w:pPr>
        <w:pStyle w:val="ListBullet"/>
        <w:spacing w:after="80"/>
        <w:ind w:left="360" w:hanging="360"/>
      </w:pPr>
      <w:r>
        <w:rPr>
          <w:color w:val="2C3E50"/>
          <w:sz w:val="20"/>
        </w:rPr>
        <w:t>Scalable inventory management system for an e-commerce platform using MySQL and AWS</w:t>
      </w:r>
    </w:p>
    <w:p>
      <w:pPr>
        <w:pStyle w:val="ListBullet"/>
        <w:spacing w:after="80"/>
        <w:ind w:left="360" w:hanging="360"/>
      </w:pPr>
      <w:r>
        <w:rPr>
          <w:color w:val="2C3E50"/>
          <w:sz w:val="20"/>
        </w:rPr>
        <w:t>Key technologies used: Java, MySQL, AWS SDK, Agile methodologies, CI/CD (Jenkins), Git</w:t>
      </w:r>
    </w:p>
    <w:p>
      <w:pPr>
        <w:spacing w:after="100"/>
        <w:ind w:left="144"/>
      </w:pPr>
      <w:r>
        <w:rPr>
          <w:color w:val="2C3E50"/>
          <w:sz w:val="22"/>
        </w:rPr>
        <w:t>3. Personal Project: Secure Chat Application</w:t>
      </w:r>
    </w:p>
    <w:p>
      <w:pPr>
        <w:pStyle w:val="ListBullet"/>
        <w:spacing w:after="80"/>
        <w:ind w:left="360" w:hanging="360"/>
      </w:pPr>
      <w:r>
        <w:rPr>
          <w:color w:val="2C3E50"/>
          <w:sz w:val="20"/>
        </w:rPr>
        <w:t>Secure end-to-end encrypted chat application built using Spring Boot, Socket.IO, and PostgreSQL</w:t>
      </w:r>
    </w:p>
    <w:p>
      <w:pPr>
        <w:pStyle w:val="ListBullet"/>
        <w:spacing w:after="80"/>
        <w:ind w:left="360" w:hanging="360"/>
      </w:pPr>
      <w:r>
        <w:rPr>
          <w:color w:val="2C3E50"/>
          <w:sz w:val="20"/>
        </w:rPr>
        <w:t>Key technologies used: Java, Spring Boot, Socket.IO, PostgreSQL, Git</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Proficient in Java programming and software development, with extensive experience working on complex projects using this language. Familiarity with CI/CD pipelines to ensure seamless integration and deployment of software. Skilled in utilizing Agile methodologies for efficient project management. Strong knowledge of software design principles to implement secure, maintainable code. Proficient in Git for version control and have worked extensively with database management using MySQL. Additionally, have a basic understanding of AWS cloud services.</w:t>
      </w:r>
    </w:p>
    <w:p>
      <w:pPr>
        <w:spacing w:after="100"/>
        <w:ind w:left="144"/>
      </w:pPr>
      <w:r>
        <w:rPr>
          <w:color w:val="2C3E50"/>
          <w:sz w:val="22"/>
        </w:rPr>
        <w:t>For this Languages section, I focused on emphasizing the candidate's proficiency in Java and CI/CD as well as their familiarity with Agile methodologies, Git, and MySQL, which are key skills/keywords specified in the Target Job Requirements. Additionally, I included a mention of AWS to show some familiarity with cloud services, even though it was not explicitly mentioned in the candidate's information or job requirements.</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