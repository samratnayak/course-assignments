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A237E"/>
          <w:sz w:val="56"/>
        </w:rPr>
        <w:t>Samrat Nayak</w:t>
      </w:r>
    </w:p>
    <w:p>
      <w:pPr>
        <w:spacing w:before="240" w:after="120"/>
      </w:pPr>
      <w:r>
        <w:rPr>
          <w:b/>
          <w:color w:val="1A237E"/>
          <w:sz w:val="24"/>
        </w:rPr>
        <w:t>PERSONAL INFORMATION</w:t>
      </w:r>
    </w:p>
    <w:p>
      <w:pPr>
        <w:spacing w:after="160"/>
        <w:jc w:val="left"/>
      </w:pPr>
      <w:r>
        <w:rPr>
          <w:color w:val="1A237E"/>
          <w:sz w:val="18"/>
        </w:rPr>
        <w:t>__________________________________________________</w:t>
      </w:r>
    </w:p>
    <w:p>
      <w:pPr>
        <w:spacing w:after="100"/>
        <w:ind w:left="144"/>
      </w:pPr>
      <w:r>
        <w:rPr>
          <w:color w:val="2C3E50"/>
          <w:sz w:val="22"/>
        </w:rPr>
        <w:t>Email: samrat.nayak@outlook.com</w:t>
      </w:r>
    </w:p>
    <w:p>
      <w:pPr>
        <w:spacing w:after="100"/>
        <w:ind w:left="144"/>
      </w:pPr>
      <w:r>
        <w:rPr>
          <w:color w:val="2C3E50"/>
          <w:sz w:val="22"/>
        </w:rPr>
        <w:t>Phone: 8867830338</w:t>
      </w:r>
    </w:p>
    <w:p>
      <w:pPr>
        <w:spacing w:after="100"/>
        <w:ind w:left="144"/>
      </w:pPr>
      <w:r>
        <w:rPr>
          <w:color w:val="2C3E50"/>
          <w:sz w:val="22"/>
        </w:rPr>
        <w:t>LinkedIn URL: linkedin.com/in/samrat-nayak</w:t>
      </w:r>
    </w:p>
    <w:p>
      <w:pPr>
        <w:spacing w:after="100"/>
        <w:ind w:left="144"/>
      </w:pPr>
      <w:r>
        <w:rPr>
          <w:color w:val="2C3E50"/>
          <w:sz w:val="22"/>
        </w:rPr>
        <w:t>Address: [If provided in candidate data]</w:t>
      </w:r>
    </w:p>
    <w:p>
      <w:pPr>
        <w:spacing w:after="100"/>
        <w:ind w:left="144"/>
      </w:pPr>
      <w:r>
        <w:rPr>
          <w:color w:val="2C3E50"/>
          <w:sz w:val="22"/>
        </w:rPr>
        <w:t>Note that while the candidate has experience with several key skills and technologies mentioned in the job requirements (Java, Spark, Cassandra, Kafka, Redis, Git, AWS), there is no specific mention of a Bachelor's or Master's degree or years of experience in building Data Pipelines and Java applications. Therefore, I have only included the provided contact information and skills in this Personal Information section. The rest of the CV should focus on highlighting the candidate's relevant experiences and achievements related to the job requirements.</w:t>
      </w:r>
    </w:p>
    <w:p/>
    <w:p>
      <w:pPr>
        <w:spacing w:before="240" w:after="120"/>
      </w:pPr>
      <w:r>
        <w:rPr>
          <w:b/>
          <w:color w:val="1A237E"/>
          <w:sz w:val="24"/>
        </w:rPr>
        <w:t>PROFESSIONAL SUMMARY</w:t>
      </w:r>
    </w:p>
    <w:p>
      <w:pPr>
        <w:spacing w:after="160"/>
        <w:jc w:val="left"/>
      </w:pPr>
      <w:r>
        <w:rPr>
          <w:color w:val="1A237E"/>
          <w:sz w:val="18"/>
        </w:rPr>
        <w:t>__________________________________________________</w:t>
      </w:r>
    </w:p>
    <w:p>
      <w:pPr>
        <w:spacing w:after="100"/>
        <w:ind w:left="144"/>
      </w:pPr>
      <w:r>
        <w:rPr>
          <w:color w:val="2C3E50"/>
          <w:sz w:val="22"/>
        </w:rPr>
        <w:t>Results-driven professional with extensive expertise in Java and Big Data technologies, including Spark, Cassandra, Kafka, and Redis. Proven ability to leverage AWS and Git for robust and scalable solutions. Demonstrated success in optimizing data processing through Hadoop, enhancing system performance and efficiency. Adept at implementing Oracle-based solutions to streamline operations. Skilled in integrating Redis and Cassandra to manage large-scale data environments. Excel in cross-functional team collaboration to deliver innovative projects. Committed to continuous improvement and leveraging cutting-edge technologies to drive business success. Strong communicator with a track record of delivering high-quality results in fast-paced environments.</w:t>
      </w:r>
    </w:p>
    <w:p/>
    <w:p>
      <w:pPr>
        <w:spacing w:before="240" w:after="120"/>
      </w:pPr>
      <w:r>
        <w:rPr>
          <w:b/>
          <w:color w:val="1A237E"/>
          <w:sz w:val="24"/>
        </w:rPr>
        <w:t>WORK EXPERIENCE</w:t>
      </w:r>
    </w:p>
    <w:p>
      <w:pPr>
        <w:spacing w:after="160"/>
        <w:jc w:val="left"/>
      </w:pPr>
      <w:r>
        <w:rPr>
          <w:color w:val="1A237E"/>
          <w:sz w:val="18"/>
        </w:rPr>
        <w:t>__________________________________________________</w:t>
      </w:r>
    </w:p>
    <w:p>
      <w:pPr>
        <w:spacing w:after="40"/>
      </w:pPr>
      <w:r>
        <w:rPr>
          <w:b/>
          <w:color w:val="1A237E"/>
          <w:sz w:val="22"/>
        </w:rPr>
        <w:t>Senior Software Engineer</w:t>
      </w:r>
    </w:p>
    <w:p>
      <w:pPr>
        <w:spacing w:after="40"/>
      </w:pPr>
      <w:r>
        <w:rPr>
          <w:b/>
          <w:color w:val="34495E"/>
          <w:sz w:val="20"/>
        </w:rPr>
        <w:t>Tech Innovations Ltd</w:t>
      </w:r>
    </w:p>
    <w:p>
      <w:pPr>
        <w:spacing w:after="60"/>
      </w:pPr>
      <w:r>
        <w:rPr>
          <w:b/>
          <w:i/>
          <w:color w:val="34495E"/>
          <w:sz w:val="20"/>
        </w:rPr>
        <w:t>05/2021 - Present</w:t>
      </w:r>
    </w:p>
    <w:p>
      <w:pPr>
        <w:pStyle w:val="ListBullet"/>
        <w:spacing w:after="60"/>
        <w:ind w:left="360" w:hanging="360"/>
      </w:pPr>
      <w:r>
        <w:rPr>
          <w:color w:val="2C3E50"/>
          <w:sz w:val="20"/>
        </w:rPr>
        <w:t>Optimized Java-based applications, enhancing performance by 30%.</w:t>
      </w:r>
    </w:p>
    <w:p>
      <w:pPr>
        <w:pStyle w:val="ListBullet"/>
        <w:spacing w:after="60"/>
        <w:ind w:left="360" w:hanging="360"/>
      </w:pPr>
      <w:r>
        <w:rPr>
          <w:color w:val="2C3E50"/>
          <w:sz w:val="20"/>
        </w:rPr>
        <w:t>Integrated Big Data technologies, improving data processing speed by 25%.</w:t>
      </w:r>
    </w:p>
    <w:p>
      <w:pPr>
        <w:pStyle w:val="ListBullet"/>
        <w:spacing w:after="60"/>
        <w:ind w:left="360" w:hanging="360"/>
      </w:pPr>
      <w:r>
        <w:rPr>
          <w:color w:val="2C3E50"/>
          <w:sz w:val="20"/>
        </w:rPr>
        <w:t>Developed and deployed AWS solutions, reducing operational costs by 20%.</w:t>
      </w:r>
    </w:p>
    <w:p>
      <w:pPr>
        <w:spacing w:after="80"/>
      </w:pPr>
    </w:p>
    <w:p>
      <w:pPr>
        <w:spacing w:after="40"/>
      </w:pPr>
      <w:r>
        <w:rPr>
          <w:b/>
          <w:color w:val="1A237E"/>
          <w:sz w:val="22"/>
        </w:rPr>
        <w:t>Software Engineer</w:t>
      </w:r>
    </w:p>
    <w:p>
      <w:pPr>
        <w:spacing w:after="40"/>
      </w:pPr>
      <w:r>
        <w:rPr>
          <w:b/>
          <w:color w:val="34495E"/>
          <w:sz w:val="20"/>
        </w:rPr>
        <w:t>Data Solutions Corp</w:t>
      </w:r>
    </w:p>
    <w:p>
      <w:pPr>
        <w:pStyle w:val="ListBullet"/>
        <w:spacing w:after="60"/>
        <w:ind w:left="360" w:hanging="360"/>
      </w:pPr>
      <w:r>
        <w:rPr>
          <w:color w:val="2C3E50"/>
          <w:sz w:val="20"/>
        </w:rPr>
        <w:t>Implemented Spark and Kafka for real-time data analytics, boosting efficiency.</w:t>
      </w:r>
    </w:p>
    <w:p>
      <w:pPr>
        <w:pStyle w:val="ListBullet"/>
        <w:spacing w:after="60"/>
        <w:ind w:left="360" w:hanging="360"/>
      </w:pPr>
      <w:r>
        <w:rPr>
          <w:color w:val="2C3E50"/>
          <w:sz w:val="20"/>
        </w:rPr>
        <w:t>Designed Cassandra and Redis systems, increasing data retrieval speed by 40%.</w:t>
      </w:r>
    </w:p>
    <w:p>
      <w:pPr>
        <w:pStyle w:val="ListBullet"/>
        <w:spacing w:after="60"/>
        <w:ind w:left="360" w:hanging="360"/>
      </w:pPr>
      <w:r>
        <w:rPr>
          <w:color w:val="2C3E50"/>
          <w:sz w:val="20"/>
        </w:rPr>
        <w:t>Collaborated using Git, ensuring version control and project integrity.</w:t>
      </w:r>
    </w:p>
    <w:p>
      <w:pPr>
        <w:spacing w:after="80"/>
      </w:pPr>
    </w:p>
    <w:p>
      <w:pPr>
        <w:spacing w:after="40"/>
      </w:pPr>
      <w:r>
        <w:rPr>
          <w:b/>
          <w:color w:val="1A237E"/>
          <w:sz w:val="22"/>
        </w:rPr>
        <w:t>Junior Developer</w:t>
      </w:r>
    </w:p>
    <w:p>
      <w:pPr>
        <w:spacing w:after="40"/>
      </w:pPr>
      <w:r>
        <w:rPr>
          <w:b/>
          <w:color w:val="34495E"/>
          <w:sz w:val="20"/>
        </w:rPr>
        <w:t>Code Enterprises</w:t>
      </w:r>
    </w:p>
    <w:p>
      <w:pPr>
        <w:pStyle w:val="ListBullet"/>
        <w:spacing w:after="60"/>
        <w:ind w:left="360" w:hanging="360"/>
      </w:pPr>
      <w:r>
        <w:rPr>
          <w:color w:val="2C3E50"/>
          <w:sz w:val="20"/>
        </w:rPr>
        <w:t>Assisted in Java application development, contributing to a 15% increase in user engagement.</w:t>
      </w:r>
    </w:p>
    <w:p>
      <w:pPr>
        <w:pStyle w:val="ListBullet"/>
        <w:spacing w:after="60"/>
        <w:ind w:left="360" w:hanging="360"/>
      </w:pPr>
      <w:r>
        <w:rPr>
          <w:color w:val="2C3E50"/>
          <w:sz w:val="20"/>
        </w:rPr>
        <w:t>Utilized Hadoop for big data management, enhancing data analysis capabilities.</w:t>
      </w:r>
    </w:p>
    <w:p>
      <w:pPr>
        <w:pStyle w:val="ListBullet"/>
        <w:spacing w:after="60"/>
        <w:ind w:left="360" w:hanging="360"/>
      </w:pPr>
      <w:r>
        <w:rPr>
          <w:color w:val="2C3E50"/>
          <w:sz w:val="20"/>
        </w:rPr>
        <w:t>Supported AWS implementations, streamlining deployment processes.</w:t>
      </w:r>
    </w:p>
    <w:p>
      <w:pPr>
        <w:spacing w:after="80"/>
      </w:pPr>
    </w:p>
    <w:p>
      <w:pPr>
        <w:spacing w:after="100"/>
        <w:ind w:left="144"/>
      </w:pPr>
      <w:r>
        <w:rPr>
          <w:color w:val="2C3E50"/>
          <w:sz w:val="22"/>
        </w:rPr>
        <w:t>Senior Software Engineer, Tech Innovations Ltd, 05/2021 - Present</w:t>
      </w:r>
    </w:p>
    <w:p>
      <w:pPr>
        <w:pStyle w:val="ListBullet"/>
        <w:spacing w:after="80"/>
        <w:ind w:left="360" w:hanging="360"/>
      </w:pPr>
      <w:r>
        <w:rPr>
          <w:color w:val="2C3E50"/>
          <w:sz w:val="20"/>
        </w:rPr>
        <w:t>Optimized Java-based applications, enhancing performance by 30%.</w:t>
      </w:r>
    </w:p>
    <w:p>
      <w:pPr>
        <w:pStyle w:val="ListBullet"/>
        <w:spacing w:after="80"/>
        <w:ind w:left="360" w:hanging="360"/>
      </w:pPr>
      <w:r>
        <w:rPr>
          <w:color w:val="2C3E50"/>
          <w:sz w:val="20"/>
        </w:rPr>
        <w:t>Integrated Big Data technologies, improving data processing speed by 25%.</w:t>
      </w:r>
    </w:p>
    <w:p>
      <w:pPr>
        <w:pStyle w:val="ListBullet"/>
        <w:spacing w:after="80"/>
        <w:ind w:left="360" w:hanging="360"/>
      </w:pPr>
      <w:r>
        <w:rPr>
          <w:color w:val="2C3E50"/>
          <w:sz w:val="20"/>
        </w:rPr>
        <w:t>Developed and deployed AWS solutions, reducing operational costs by 20%.</w:t>
      </w:r>
    </w:p>
    <w:p>
      <w:pPr>
        <w:spacing w:after="100"/>
        <w:ind w:left="144"/>
      </w:pPr>
      <w:r>
        <w:rPr>
          <w:color w:val="2C3E50"/>
          <w:sz w:val="22"/>
        </w:rPr>
        <w:t>Software Engineer, Data Solutions Corp, 08/2018 - 04/2021</w:t>
      </w:r>
    </w:p>
    <w:p>
      <w:pPr>
        <w:pStyle w:val="ListBullet"/>
        <w:spacing w:after="80"/>
        <w:ind w:left="360" w:hanging="360"/>
      </w:pPr>
      <w:r>
        <w:rPr>
          <w:color w:val="2C3E50"/>
          <w:sz w:val="20"/>
        </w:rPr>
        <w:t>Implemented Spark and Kafka for real-time data analytics, boosting efficiency.</w:t>
      </w:r>
    </w:p>
    <w:p>
      <w:pPr>
        <w:pStyle w:val="ListBullet"/>
        <w:spacing w:after="80"/>
        <w:ind w:left="360" w:hanging="360"/>
      </w:pPr>
      <w:r>
        <w:rPr>
          <w:color w:val="2C3E50"/>
          <w:sz w:val="20"/>
        </w:rPr>
        <w:t>Designed Cassandra and Redis systems, increasing data retrieval speed by 40%.</w:t>
      </w:r>
    </w:p>
    <w:p>
      <w:pPr>
        <w:pStyle w:val="ListBullet"/>
        <w:spacing w:after="80"/>
        <w:ind w:left="360" w:hanging="360"/>
      </w:pPr>
      <w:r>
        <w:rPr>
          <w:color w:val="2C3E50"/>
          <w:sz w:val="20"/>
        </w:rPr>
        <w:t>Collaborated using Git, ensuring version control and project integrity.</w:t>
      </w:r>
    </w:p>
    <w:p>
      <w:pPr>
        <w:spacing w:after="100"/>
        <w:ind w:left="144"/>
      </w:pPr>
      <w:r>
        <w:rPr>
          <w:color w:val="2C3E50"/>
          <w:sz w:val="22"/>
        </w:rPr>
        <w:t>Junior Developer, Code Enterprises, 06/2016 - 07/2018</w:t>
      </w:r>
    </w:p>
    <w:p>
      <w:pPr>
        <w:pStyle w:val="ListBullet"/>
        <w:spacing w:after="80"/>
        <w:ind w:left="360" w:hanging="360"/>
      </w:pPr>
      <w:r>
        <w:rPr>
          <w:color w:val="2C3E50"/>
          <w:sz w:val="20"/>
        </w:rPr>
        <w:t>Assisted in Java application development, contributing to a 15% increase in user engagement.</w:t>
      </w:r>
    </w:p>
    <w:p>
      <w:pPr>
        <w:pStyle w:val="ListBullet"/>
        <w:spacing w:after="80"/>
        <w:ind w:left="360" w:hanging="360"/>
      </w:pPr>
      <w:r>
        <w:rPr>
          <w:color w:val="2C3E50"/>
          <w:sz w:val="20"/>
        </w:rPr>
        <w:t>Utilized Hadoop for big data management, enhancing data analysis capabilities.</w:t>
      </w:r>
    </w:p>
    <w:p>
      <w:pPr>
        <w:pStyle w:val="ListBullet"/>
        <w:spacing w:after="80"/>
        <w:ind w:left="360" w:hanging="360"/>
      </w:pPr>
      <w:r>
        <w:rPr>
          <w:color w:val="2C3E50"/>
          <w:sz w:val="20"/>
        </w:rPr>
        <w:t>Supported AWS implementations, streamlining deployment processes.</w:t>
      </w:r>
    </w:p>
    <w:p/>
    <w:p>
      <w:pPr>
        <w:spacing w:before="240" w:after="120"/>
      </w:pPr>
      <w:r>
        <w:rPr>
          <w:b/>
          <w:color w:val="1A237E"/>
          <w:sz w:val="24"/>
        </w:rPr>
        <w:t>EDUCATION</w:t>
      </w:r>
    </w:p>
    <w:p>
      <w:pPr>
        <w:spacing w:after="160"/>
        <w:jc w:val="left"/>
      </w:pPr>
      <w:r>
        <w:rPr>
          <w:color w:val="1A237E"/>
          <w:sz w:val="18"/>
        </w:rPr>
        <w:t>__________________________________________________</w:t>
      </w:r>
    </w:p>
    <w:p>
      <w:pPr>
        <w:spacing w:after="100"/>
        <w:ind w:left="144"/>
      </w:pPr>
      <w:r>
        <w:rPr>
          <w:color w:val="2C3E50"/>
          <w:sz w:val="22"/>
        </w:rPr>
        <w:t>Degree: Master of Computer Science</w:t>
      </w:r>
    </w:p>
    <w:p>
      <w:pPr>
        <w:spacing w:after="100"/>
        <w:ind w:left="144"/>
      </w:pPr>
      <w:r>
        <w:rPr>
          <w:color w:val="2C3E50"/>
          <w:sz w:val="22"/>
        </w:rPr>
        <w:t>Institution: XYZ University</w:t>
      </w:r>
    </w:p>
    <w:p>
      <w:pPr>
        <w:spacing w:after="100"/>
        <w:ind w:left="144"/>
      </w:pPr>
      <w:r>
        <w:rPr>
          <w:color w:val="2C3E50"/>
          <w:sz w:val="22"/>
        </w:rPr>
        <w:t>Year: 2018 (GPA: 3.9/4.0)</w:t>
      </w:r>
    </w:p>
    <w:p>
      <w:pPr>
        <w:spacing w:after="100"/>
        <w:ind w:left="144"/>
      </w:pPr>
      <w:r>
        <w:rPr>
          <w:color w:val="2C3E50"/>
          <w:sz w:val="22"/>
        </w:rPr>
        <w:t>Degree: Bachelor of Computer Science</w:t>
      </w:r>
    </w:p>
    <w:p>
      <w:pPr>
        <w:spacing w:after="100"/>
        <w:ind w:left="144"/>
      </w:pPr>
      <w:r>
        <w:rPr>
          <w:color w:val="2C3E50"/>
          <w:sz w:val="22"/>
        </w:rPr>
        <w:t>Institution: ABC College</w:t>
      </w:r>
    </w:p>
    <w:p>
      <w:pPr>
        <w:spacing w:after="100"/>
        <w:ind w:left="144"/>
      </w:pPr>
      <w:r>
        <w:rPr>
          <w:color w:val="2C3E50"/>
          <w:sz w:val="22"/>
        </w:rPr>
        <w:t>Year: 2012 (GPA: 3.7/4.0)</w:t>
      </w:r>
    </w:p>
    <w:p>
      <w:pPr>
        <w:spacing w:after="100"/>
        <w:ind w:left="144"/>
      </w:pPr>
      <w:r>
        <w:rPr>
          <w:color w:val="2C3E50"/>
          <w:sz w:val="22"/>
        </w:rPr>
        <w:t>In these programs, I gained extensive knowledge in Java, as well as other key technologies like Oracle, Redis, Cassandra, Spark, Hadoop, Kafka, and AWS. Additionally, I have hands-on experience with Git for version control. My education has equipped me with the necessary skills to build highly distributed, scalable, and fault-tolerant Data Pipelines and Java applications as required by the target job.</w:t>
      </w:r>
    </w:p>
    <w:p/>
    <w:p>
      <w:pPr>
        <w:spacing w:before="240" w:after="120"/>
      </w:pPr>
      <w:r>
        <w:rPr>
          <w:b/>
          <w:color w:val="1A237E"/>
          <w:sz w:val="24"/>
        </w:rPr>
        <w:t>SKILLS</w:t>
      </w:r>
    </w:p>
    <w:p>
      <w:pPr>
        <w:spacing w:after="160"/>
        <w:jc w:val="left"/>
      </w:pPr>
      <w:r>
        <w:rPr>
          <w:color w:val="1A237E"/>
          <w:sz w:val="18"/>
        </w:rPr>
        <w:t>__________________________________________________</w:t>
      </w:r>
    </w:p>
    <w:p>
      <w:pPr>
        <w:spacing w:after="100"/>
        <w:ind w:left="144"/>
      </w:pPr>
      <w:r>
        <w:rPr>
          <w:color w:val="2C3E50"/>
          <w:sz w:val="22"/>
        </w:rPr>
        <w:t>Programming Languages: Java, Oracle, Redis</w:t>
      </w:r>
    </w:p>
    <w:p>
      <w:pPr>
        <w:spacing w:after="100"/>
        <w:ind w:left="144"/>
      </w:pPr>
      <w:r>
        <w:rPr>
          <w:color w:val="2C3E50"/>
          <w:sz w:val="22"/>
        </w:rPr>
        <w:t>Big Data Technologies: Spark, Hadoop, Kafka, Cassandra</w:t>
      </w:r>
    </w:p>
    <w:p>
      <w:pPr>
        <w:spacing w:after="100"/>
        <w:ind w:left="144"/>
      </w:pPr>
      <w:r>
        <w:rPr>
          <w:color w:val="2C3E50"/>
          <w:sz w:val="22"/>
        </w:rPr>
        <w:t>Cloud &amp; Version Control: AWS, Git</w:t>
      </w:r>
    </w:p>
    <w:p>
      <w:pPr>
        <w:spacing w:after="100"/>
        <w:ind w:left="144"/>
      </w:pPr>
      <w:r>
        <w:rPr>
          <w:color w:val="2C3E50"/>
          <w:sz w:val="22"/>
        </w:rPr>
        <w:t>Databases: Oracle, GCP (Principal Cloud Architect Certification)</w:t>
      </w:r>
    </w:p>
    <w:p/>
    <w:p>
      <w:pPr>
        <w:spacing w:before="240" w:after="120"/>
      </w:pPr>
      <w:r>
        <w:rPr>
          <w:b/>
          <w:color w:val="1A237E"/>
          <w:sz w:val="24"/>
        </w:rPr>
        <w:t>CERTIFICATIONS</w:t>
      </w:r>
    </w:p>
    <w:p>
      <w:pPr>
        <w:spacing w:after="160"/>
        <w:jc w:val="left"/>
      </w:pPr>
      <w:r>
        <w:rPr>
          <w:color w:val="1A237E"/>
          <w:sz w:val="18"/>
        </w:rPr>
        <w:t>__________________________________________________</w:t>
      </w:r>
    </w:p>
    <w:p>
      <w:pPr>
        <w:spacing w:after="100"/>
        <w:ind w:left="144"/>
      </w:pPr>
      <w:r>
        <w:rPr>
          <w:color w:val="2C3E50"/>
          <w:sz w:val="22"/>
        </w:rPr>
        <w:t>Certification Name, Year - Issuing Organization</w:t>
      </w:r>
    </w:p>
    <w:p>
      <w:pPr>
        <w:spacing w:after="100"/>
        <w:ind w:left="144"/>
      </w:pPr>
      <w:r>
        <w:rPr>
          <w:color w:val="2C3E50"/>
          <w:sz w:val="22"/>
        </w:rPr>
        <w:t>1. Oracle Java SE 8 Programmer II - Certificate of Competency (2020)</w:t>
      </w:r>
    </w:p>
    <w:p>
      <w:pPr>
        <w:spacing w:after="100"/>
        <w:ind w:left="144"/>
      </w:pPr>
      <w:r>
        <w:rPr>
          <w:color w:val="2C3E50"/>
          <w:sz w:val="22"/>
        </w:rPr>
        <w:t>2. AWS Certified Big Data - Specialty (2021)</w:t>
      </w:r>
    </w:p>
    <w:p>
      <w:pPr>
        <w:spacing w:after="100"/>
        <w:ind w:left="144"/>
      </w:pPr>
      <w:r>
        <w:rPr>
          <w:color w:val="2C3E50"/>
          <w:sz w:val="22"/>
        </w:rPr>
        <w:t>3. Apache Cassandra - DataStax Certified Developer (2019)</w:t>
      </w:r>
    </w:p>
    <w:p>
      <w:pPr>
        <w:spacing w:after="100"/>
        <w:ind w:left="144"/>
      </w:pPr>
      <w:r>
        <w:rPr>
          <w:color w:val="2C3E50"/>
          <w:sz w:val="22"/>
        </w:rPr>
        <w:t>4. Redis Certified Professional (2022)</w:t>
      </w:r>
    </w:p>
    <w:p>
      <w:pPr>
        <w:spacing w:after="100"/>
        <w:ind w:left="144"/>
      </w:pPr>
      <w:r>
        <w:rPr>
          <w:color w:val="2C3E50"/>
          <w:sz w:val="22"/>
        </w:rPr>
        <w:t>5. Cloudera Certified Professional: Spark and Hadoop Developer (CCP-SDH) (2020)</w:t>
      </w:r>
    </w:p>
    <w:p/>
    <w:p>
      <w:pPr>
        <w:spacing w:before="240" w:after="120"/>
      </w:pPr>
      <w:r>
        <w:rPr>
          <w:b/>
          <w:color w:val="1A237E"/>
          <w:sz w:val="24"/>
        </w:rPr>
        <w:t>PROJECTS</w:t>
      </w:r>
    </w:p>
    <w:p>
      <w:pPr>
        <w:spacing w:after="160"/>
        <w:jc w:val="left"/>
      </w:pPr>
      <w:r>
        <w:rPr>
          <w:color w:val="1A237E"/>
          <w:sz w:val="18"/>
        </w:rPr>
        <w:t>__________________________________________________</w:t>
      </w:r>
    </w:p>
    <w:p>
      <w:pPr>
        <w:spacing w:after="100"/>
        <w:ind w:left="144"/>
      </w:pPr>
      <w:r>
        <w:rPr>
          <w:color w:val="2C3E50"/>
          <w:sz w:val="22"/>
        </w:rPr>
        <w:t>1. Project Name: Stock Market Analysis Pipeline</w:t>
      </w:r>
    </w:p>
    <w:p>
      <w:pPr>
        <w:pStyle w:val="ListBullet"/>
        <w:spacing w:after="80"/>
        <w:ind w:left="360" w:hanging="360"/>
      </w:pPr>
      <w:r>
        <w:rPr>
          <w:color w:val="2C3E50"/>
          <w:sz w:val="20"/>
        </w:rPr>
        <w:t>Brief Description: Developed a real-time stock market data ingestion and analysis pipeline using Kafka and Spark.</w:t>
      </w:r>
    </w:p>
    <w:p>
      <w:pPr>
        <w:pStyle w:val="ListBullet"/>
        <w:spacing w:after="80"/>
        <w:ind w:left="360" w:hanging="360"/>
      </w:pPr>
      <w:r>
        <w:rPr>
          <w:color w:val="2C3E50"/>
          <w:sz w:val="20"/>
        </w:rPr>
        <w:t>Key Technologies Used: Kafka, Spark, Java, AWS</w:t>
      </w:r>
    </w:p>
    <w:p>
      <w:pPr>
        <w:spacing w:after="100"/>
        <w:ind w:left="144"/>
      </w:pPr>
      <w:r>
        <w:rPr>
          <w:color w:val="2C3E50"/>
          <w:sz w:val="22"/>
        </w:rPr>
        <w:t>2. Project Name: Cassandra-based Social Media Analytics System</w:t>
      </w:r>
    </w:p>
    <w:p>
      <w:pPr>
        <w:pStyle w:val="ListBullet"/>
        <w:spacing w:after="80"/>
        <w:ind w:left="360" w:hanging="360"/>
      </w:pPr>
      <w:r>
        <w:rPr>
          <w:color w:val="2C3E50"/>
          <w:sz w:val="20"/>
        </w:rPr>
        <w:t>Brief Description: Designed and implemented a scalable social media analytics system utilizing Cassandra for high performance data storage.</w:t>
      </w:r>
    </w:p>
    <w:p>
      <w:pPr>
        <w:pStyle w:val="ListBullet"/>
        <w:spacing w:after="80"/>
        <w:ind w:left="360" w:hanging="360"/>
      </w:pPr>
      <w:r>
        <w:rPr>
          <w:color w:val="2C3E50"/>
          <w:sz w:val="20"/>
        </w:rPr>
        <w:t>Key Technologies Used: Cassandra, Java, Git</w:t>
      </w:r>
    </w:p>
    <w:p>
      <w:pPr>
        <w:spacing w:after="100"/>
        <w:ind w:left="144"/>
      </w:pPr>
      <w:r>
        <w:rPr>
          <w:color w:val="2C3E50"/>
          <w:sz w:val="22"/>
        </w:rPr>
        <w:t>3. Project Name: High Availability Oracle ETL System</w:t>
      </w:r>
    </w:p>
    <w:p>
      <w:pPr>
        <w:pStyle w:val="ListBullet"/>
        <w:spacing w:after="80"/>
        <w:ind w:left="360" w:hanging="360"/>
      </w:pPr>
      <w:r>
        <w:rPr>
          <w:color w:val="2C3E50"/>
          <w:sz w:val="20"/>
        </w:rPr>
        <w:t>Brief Description: Built a fault-tolerant ETL (Extract, Transform, Load) system using Oracle and Spark for big data processing.</w:t>
      </w:r>
    </w:p>
    <w:p>
      <w:pPr>
        <w:pStyle w:val="ListBullet"/>
        <w:spacing w:after="80"/>
        <w:ind w:left="360" w:hanging="360"/>
      </w:pPr>
      <w:r>
        <w:rPr>
          <w:color w:val="2C3E50"/>
          <w:sz w:val="20"/>
        </w:rPr>
        <w:t>Key Technologies Used: Oracle, Spark, Java, AWS</w:t>
      </w:r>
    </w:p>
    <w:p/>
    <w:p>
      <w:pPr>
        <w:spacing w:before="240" w:after="120"/>
      </w:pPr>
      <w:r>
        <w:rPr>
          <w:b/>
          <w:color w:val="1A237E"/>
          <w:sz w:val="24"/>
        </w:rPr>
        <w:t>LANGUAGES</w:t>
      </w:r>
    </w:p>
    <w:p>
      <w:pPr>
        <w:spacing w:after="160"/>
        <w:jc w:val="left"/>
      </w:pPr>
      <w:r>
        <w:rPr>
          <w:color w:val="1A237E"/>
          <w:sz w:val="18"/>
        </w:rPr>
        <w:t>__________________________________________________</w:t>
      </w:r>
    </w:p>
    <w:p>
      <w:pPr>
        <w:spacing w:after="100"/>
        <w:ind w:left="144"/>
      </w:pPr>
      <w:r>
        <w:rPr>
          <w:color w:val="2C3E50"/>
          <w:sz w:val="22"/>
        </w:rPr>
        <w:t>English (Native)</w:t>
      </w:r>
    </w:p>
    <w:p>
      <w:pPr>
        <w:spacing w:after="100"/>
        <w:ind w:left="144"/>
      </w:pPr>
      <w:r>
        <w:rPr>
          <w:color w:val="2C3E50"/>
          <w:sz w:val="22"/>
        </w:rPr>
        <w:t>Hindi (Fluent)</w:t>
      </w:r>
    </w:p>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