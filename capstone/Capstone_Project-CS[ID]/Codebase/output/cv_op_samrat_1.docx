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Samrat Nayak</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Name: Samrat Nayak</w:t>
      </w:r>
    </w:p>
    <w:p>
      <w:pPr>
        <w:spacing w:after="100"/>
        <w:ind w:left="144"/>
      </w:pPr>
      <w:r>
        <w:rPr>
          <w:color w:val="2C3E50"/>
          <w:sz w:val="22"/>
        </w:rPr>
        <w:t>Email: samrat.nayak@outlook.com</w:t>
      </w:r>
    </w:p>
    <w:p>
      <w:pPr>
        <w:spacing w:after="100"/>
        <w:ind w:left="144"/>
      </w:pPr>
      <w:r>
        <w:rPr>
          <w:color w:val="2C3E50"/>
          <w:sz w:val="22"/>
        </w:rPr>
        <w:t>Phone: 8867830338</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An adept Big Data professional with proficiency in Java, Oracle, Redis, Cassandra, Spark, Hadoop, Kafka, AWS, and Git. Demonstrated expertise in designing and implementing large-scale data processing systems using Big Data Technologies. Consistently optimized and maintained high-performance data pipelines, reducing data latency by 30% and improving system efficiency. Proven ability to leverage cloud technologies like AWS for cost-effective, scalable data solutions. Committed to continuous learning and improvement, consistently staying updated with the latest Big Data trends and tools. Seeking to leverage these skills in a challenging role that values innovative problem-solving and team collaboration.</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Senior Big Data Engineer</w:t>
      </w:r>
    </w:p>
    <w:p>
      <w:pPr>
        <w:spacing w:after="40"/>
      </w:pPr>
      <w:r>
        <w:rPr>
          <w:b/>
          <w:color w:val="34495E"/>
          <w:sz w:val="20"/>
        </w:rPr>
        <w:t>XYZ Corporation (MM/YYYY - Present)</w:t>
      </w:r>
    </w:p>
    <w:p>
      <w:pPr>
        <w:spacing w:after="60"/>
      </w:pPr>
      <w:r>
        <w:rPr>
          <w:b/>
          <w:i/>
          <w:color w:val="34495E"/>
          <w:sz w:val="20"/>
        </w:rPr>
        <w:t>XYZ Corporation (MM/YYYY - Present)</w:t>
      </w:r>
    </w:p>
    <w:p>
      <w:pPr>
        <w:pStyle w:val="ListBullet"/>
        <w:spacing w:after="60"/>
        <w:ind w:left="360" w:hanging="360"/>
      </w:pPr>
      <w:r>
        <w:rPr>
          <w:color w:val="2C3E50"/>
          <w:sz w:val="20"/>
        </w:rPr>
        <w:t>Developed and optimized ETL pipelines using Apache Spark to process petabyte-scale data streams from various sources, reducing processing time by 30%.</w:t>
      </w:r>
    </w:p>
    <w:p>
      <w:pPr>
        <w:pStyle w:val="ListBullet"/>
        <w:spacing w:after="60"/>
        <w:ind w:left="360" w:hanging="360"/>
      </w:pPr>
      <w:r>
        <w:rPr>
          <w:color w:val="2C3E50"/>
          <w:sz w:val="20"/>
        </w:rPr>
        <w:t>Designed and implemented high-performance distributed systems with Cassandra, ensuring data consistency and availability for millions of users.</w:t>
      </w:r>
    </w:p>
    <w:p>
      <w:pPr>
        <w:pStyle w:val="ListBullet"/>
        <w:spacing w:after="60"/>
        <w:ind w:left="360" w:hanging="360"/>
      </w:pPr>
      <w:r>
        <w:rPr>
          <w:color w:val="2C3E50"/>
          <w:sz w:val="20"/>
        </w:rPr>
        <w:t>Collaborated with cross-functional teams to leverage Kafka for real-time data streaming and processing, increasing operational efficiency by 25%.</w:t>
      </w:r>
    </w:p>
    <w:p>
      <w:pPr>
        <w:spacing w:after="80"/>
      </w:pPr>
    </w:p>
    <w:p>
      <w:pPr>
        <w:spacing w:after="40"/>
      </w:pPr>
      <w:r>
        <w:rPr>
          <w:b/>
          <w:color w:val="1A237E"/>
          <w:sz w:val="22"/>
        </w:rPr>
        <w:t>Java Developer</w:t>
      </w:r>
    </w:p>
    <w:p>
      <w:pPr>
        <w:spacing w:after="40"/>
      </w:pPr>
      <w:r>
        <w:rPr>
          <w:b/>
          <w:color w:val="34495E"/>
          <w:sz w:val="20"/>
        </w:rPr>
        <w:t>ABC Company (MM/YYYY - MM/YYYY)</w:t>
      </w:r>
    </w:p>
    <w:p>
      <w:pPr>
        <w:pStyle w:val="ListBullet"/>
        <w:spacing w:after="60"/>
        <w:ind w:left="360" w:hanging="360"/>
      </w:pPr>
      <w:r>
        <w:rPr>
          <w:color w:val="2C3E50"/>
          <w:sz w:val="20"/>
        </w:rPr>
        <w:t>Worked on large-scale enterprise applications using Java, JPA, and Hibernate, resulting in a 15% increase in application performance.</w:t>
      </w:r>
    </w:p>
    <w:p>
      <w:pPr>
        <w:pStyle w:val="ListBullet"/>
        <w:spacing w:after="60"/>
        <w:ind w:left="360" w:hanging="360"/>
      </w:pPr>
      <w:r>
        <w:rPr>
          <w:color w:val="2C3E50"/>
          <w:sz w:val="20"/>
        </w:rPr>
        <w:t>Integrated AWS services such as S3, EC2, and RDS for scalable data storage and processing solutions.</w:t>
      </w:r>
    </w:p>
    <w:p>
      <w:pPr>
        <w:pStyle w:val="ListBullet"/>
        <w:spacing w:after="60"/>
        <w:ind w:left="360" w:hanging="360"/>
      </w:pPr>
      <w:r>
        <w:rPr>
          <w:color w:val="2C3E50"/>
          <w:sz w:val="20"/>
        </w:rPr>
        <w:t>Software Developer, DEF Institute (MM/YYYY - MM/YYYY)</w:t>
      </w:r>
    </w:p>
    <w:p>
      <w:pPr>
        <w:pStyle w:val="ListBullet"/>
        <w:spacing w:after="60"/>
        <w:ind w:left="360" w:hanging="360"/>
      </w:pPr>
      <w:r>
        <w:rPr>
          <w:color w:val="2C3E50"/>
          <w:sz w:val="20"/>
        </w:rPr>
        <w:t>Designed and implemented real-time data processing systems using Java, Redis, and Hadoop, reducing data latency by 40%.</w:t>
      </w:r>
    </w:p>
    <w:p>
      <w:pPr>
        <w:pStyle w:val="ListBullet"/>
        <w:spacing w:after="60"/>
        <w:ind w:left="360" w:hanging="360"/>
      </w:pPr>
      <w:r>
        <w:rPr>
          <w:color w:val="2C3E50"/>
          <w:sz w:val="20"/>
        </w:rPr>
        <w:t>Contributed to continuous integration and deployment processes using Git and Jenkins, resulting in a 20% reduction in deployment times.</w:t>
      </w:r>
    </w:p>
    <w:p>
      <w:pPr>
        <w:spacing w:after="80"/>
      </w:pPr>
    </w:p>
    <w:p>
      <w:pPr>
        <w:spacing w:after="100"/>
        <w:ind w:left="144"/>
      </w:pPr>
      <w:r>
        <w:rPr>
          <w:color w:val="2C3E50"/>
          <w:sz w:val="22"/>
        </w:rPr>
        <w:t>Senior Big Data Engineer, XYZ Corporation (MM/YYYY - Present)</w:t>
      </w:r>
    </w:p>
    <w:p>
      <w:pPr>
        <w:pStyle w:val="ListBullet"/>
        <w:spacing w:after="80"/>
        <w:ind w:left="360" w:hanging="360"/>
      </w:pPr>
      <w:r>
        <w:rPr>
          <w:color w:val="2C3E50"/>
          <w:sz w:val="20"/>
        </w:rPr>
        <w:t>Developed and optimized ETL pipelines using Apache Spark to process petabyte-scale data streams from various sources, reducing processing time by 30%.</w:t>
      </w:r>
    </w:p>
    <w:p>
      <w:pPr>
        <w:pStyle w:val="ListBullet"/>
        <w:spacing w:after="80"/>
        <w:ind w:left="360" w:hanging="360"/>
      </w:pPr>
      <w:r>
        <w:rPr>
          <w:color w:val="2C3E50"/>
          <w:sz w:val="20"/>
        </w:rPr>
        <w:t>Designed and implemented high-performance distributed systems with Cassandra, ensuring data consistency and availability for millions of users.</w:t>
      </w:r>
    </w:p>
    <w:p>
      <w:pPr>
        <w:pStyle w:val="ListBullet"/>
        <w:spacing w:after="80"/>
        <w:ind w:left="360" w:hanging="360"/>
      </w:pPr>
      <w:r>
        <w:rPr>
          <w:color w:val="2C3E50"/>
          <w:sz w:val="20"/>
        </w:rPr>
        <w:t>Collaborated with cross-functional teams to leverage Kafka for real-time data streaming and processing, increasing operational efficiency by 25%.</w:t>
      </w:r>
    </w:p>
    <w:p>
      <w:pPr>
        <w:spacing w:after="100"/>
        <w:ind w:left="144"/>
      </w:pPr>
      <w:r>
        <w:rPr>
          <w:color w:val="2C3E50"/>
          <w:sz w:val="22"/>
        </w:rPr>
        <w:t>Java Developer, ABC Company (MM/YYYY - MM/YYYY)</w:t>
      </w:r>
    </w:p>
    <w:p>
      <w:pPr>
        <w:pStyle w:val="ListBullet"/>
        <w:spacing w:after="80"/>
        <w:ind w:left="360" w:hanging="360"/>
      </w:pPr>
      <w:r>
        <w:rPr>
          <w:color w:val="2C3E50"/>
          <w:sz w:val="20"/>
        </w:rPr>
        <w:t>Worked on large-scale enterprise applications using Java, JPA, and Hibernate, resulting in a 15% increase in application performance.</w:t>
      </w:r>
    </w:p>
    <w:p>
      <w:pPr>
        <w:pStyle w:val="ListBullet"/>
        <w:spacing w:after="80"/>
        <w:ind w:left="360" w:hanging="360"/>
      </w:pPr>
      <w:r>
        <w:rPr>
          <w:color w:val="2C3E50"/>
          <w:sz w:val="20"/>
        </w:rPr>
        <w:t>Integrated AWS services such as S3, EC2, and RDS for scalable data storage and processing solutions.</w:t>
      </w:r>
    </w:p>
    <w:p>
      <w:pPr>
        <w:pStyle w:val="ListBullet"/>
        <w:spacing w:after="80"/>
        <w:ind w:left="360" w:hanging="360"/>
      </w:pPr>
      <w:r>
        <w:rPr>
          <w:color w:val="2C3E50"/>
          <w:sz w:val="20"/>
        </w:rPr>
        <w:t>Software Developer, DEF Institute (MM/YYYY - MM/YYYY)</w:t>
      </w:r>
    </w:p>
    <w:p>
      <w:pPr>
        <w:pStyle w:val="ListBullet"/>
        <w:spacing w:after="80"/>
        <w:ind w:left="360" w:hanging="360"/>
      </w:pPr>
      <w:r>
        <w:rPr>
          <w:color w:val="2C3E50"/>
          <w:sz w:val="20"/>
        </w:rPr>
        <w:t>Designed and implemented real-time data processing systems using Java, Redis, and Hadoop, reducing data latency by 40%.</w:t>
      </w:r>
    </w:p>
    <w:p>
      <w:pPr>
        <w:pStyle w:val="ListBullet"/>
        <w:spacing w:after="80"/>
        <w:ind w:left="360" w:hanging="360"/>
      </w:pPr>
      <w:r>
        <w:rPr>
          <w:color w:val="2C3E50"/>
          <w:sz w:val="20"/>
        </w:rPr>
        <w:t>Contributed to continuous integration and deployment processes using Git and Jenkins, resulting in a 20% reduction in deployment times.</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Degree: Master of Computer Science</w:t>
      </w:r>
    </w:p>
    <w:p>
      <w:pPr>
        <w:spacing w:after="100"/>
        <w:ind w:left="144"/>
      </w:pPr>
      <w:r>
        <w:rPr>
          <w:color w:val="2C3E50"/>
          <w:sz w:val="22"/>
        </w:rPr>
        <w:t>Institution: XYZ University</w:t>
      </w:r>
    </w:p>
    <w:p>
      <w:pPr>
        <w:spacing w:after="100"/>
        <w:ind w:left="144"/>
      </w:pPr>
      <w:r>
        <w:rPr>
          <w:color w:val="2C3E50"/>
          <w:sz w:val="22"/>
        </w:rPr>
        <w:t>Year: 20XX</w:t>
      </w:r>
    </w:p>
    <w:p>
      <w:pPr>
        <w:spacing w:after="100"/>
        <w:ind w:left="144"/>
      </w:pPr>
      <w:r>
        <w:rPr>
          <w:color w:val="2C3E50"/>
          <w:sz w:val="22"/>
        </w:rPr>
        <w:t>GPA: 3.9/4.0</w:t>
      </w:r>
    </w:p>
    <w:p>
      <w:pPr>
        <w:spacing w:after="100"/>
        <w:ind w:left="144"/>
      </w:pPr>
      <w:r>
        <w:rPr>
          <w:color w:val="2C3E50"/>
          <w:sz w:val="22"/>
        </w:rPr>
        <w:t>Degree: Bachelor of Computer Science</w:t>
      </w:r>
    </w:p>
    <w:p>
      <w:pPr>
        <w:spacing w:after="100"/>
        <w:ind w:left="144"/>
      </w:pPr>
      <w:r>
        <w:rPr>
          <w:color w:val="2C3E50"/>
          <w:sz w:val="22"/>
        </w:rPr>
        <w:t>Institution: ABC College</w:t>
      </w:r>
    </w:p>
    <w:p>
      <w:pPr>
        <w:spacing w:after="100"/>
        <w:ind w:left="144"/>
      </w:pPr>
      <w:r>
        <w:rPr>
          <w:color w:val="2C3E50"/>
          <w:sz w:val="22"/>
        </w:rPr>
        <w:t>Year: 20XX</w:t>
      </w:r>
    </w:p>
    <w:p>
      <w:pPr>
        <w:spacing w:after="100"/>
        <w:ind w:left="144"/>
      </w:pPr>
      <w:r>
        <w:rPr>
          <w:color w:val="2C3E50"/>
          <w:sz w:val="22"/>
        </w:rPr>
        <w:t>GPA: 3.7/4.0 (Cum Laude)</w:t>
      </w:r>
    </w:p>
    <w:p>
      <w:pPr>
        <w:spacing w:after="100"/>
        <w:ind w:left="144"/>
      </w:pPr>
      <w:r>
        <w:rPr>
          <w:color w:val="2C3E50"/>
          <w:sz w:val="22"/>
        </w:rPr>
        <w:t>Degree: Oracle Certified Professional, Java Programmer</w:t>
      </w:r>
    </w:p>
    <w:p>
      <w:pPr>
        <w:spacing w:after="100"/>
        <w:ind w:left="144"/>
      </w:pPr>
      <w:r>
        <w:rPr>
          <w:color w:val="2C3E50"/>
          <w:sz w:val="22"/>
        </w:rPr>
        <w:t>Issuing Organization: Oracle Corporation</w:t>
      </w:r>
    </w:p>
    <w:p>
      <w:pPr>
        <w:spacing w:after="100"/>
        <w:ind w:left="144"/>
      </w:pPr>
      <w:r>
        <w:rPr>
          <w:color w:val="2C3E50"/>
          <w:sz w:val="22"/>
        </w:rPr>
        <w:t>Year: 20YY</w:t>
      </w:r>
    </w:p>
    <w:p>
      <w:pPr>
        <w:spacing w:after="100"/>
        <w:ind w:left="144"/>
      </w:pPr>
      <w:r>
        <w:rPr>
          <w:color w:val="2C3E50"/>
          <w:sz w:val="22"/>
        </w:rPr>
        <w:t>Degree: AWS Certified Solutions Architect – Associate</w:t>
      </w:r>
    </w:p>
    <w:p>
      <w:pPr>
        <w:spacing w:after="100"/>
        <w:ind w:left="144"/>
      </w:pPr>
      <w:r>
        <w:rPr>
          <w:color w:val="2C3E50"/>
          <w:sz w:val="22"/>
        </w:rPr>
        <w:t>Issuing Organization: Amazon Web Services</w:t>
      </w:r>
    </w:p>
    <w:p>
      <w:pPr>
        <w:spacing w:after="100"/>
        <w:ind w:left="144"/>
      </w:pPr>
      <w:r>
        <w:rPr>
          <w:color w:val="2C3E50"/>
          <w:sz w:val="22"/>
        </w:rPr>
        <w:t>Year: 20ZZ</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Big Data Technologies: Java, Apache Spark for processing and analyzing large datasets; Cassandra, Redis for scalable NoSQL databases management; Kafka for high-throughput real-time data streaming; Hadoop for distributed processing.</w:t>
      </w:r>
    </w:p>
    <w:p>
      <w:pPr>
        <w:spacing w:after="100"/>
        <w:ind w:left="144"/>
      </w:pPr>
      <w:r>
        <w:rPr>
          <w:color w:val="2C3E50"/>
          <w:sz w:val="22"/>
        </w:rPr>
        <w:t>Cloud &amp; DevOps: AWS (EC2, S3, RDS, Lambda), Git for version control and collaboration.</w:t>
      </w:r>
    </w:p>
    <w:p>
      <w:pPr>
        <w:spacing w:after="100"/>
        <w:ind w:left="144"/>
      </w:pPr>
      <w:r>
        <w:rPr>
          <w:color w:val="2C3E50"/>
          <w:sz w:val="22"/>
        </w:rPr>
        <w:t>Additional Skills: Familiarity with Big Data concepts such as ETL, MapReduce, and Hive, demonstrated through projects utilizing these principles in data processing. Proficient in Oracle for SQL database management and application development. Experience in data pipelines optimization using Apache Spark Streaming and Kafka Connect.</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Oracle Java SE Programmer Certified Associate 8 (2016)</w:t>
      </w:r>
    </w:p>
    <w:p>
      <w:pPr>
        <w:spacing w:after="100"/>
        <w:ind w:left="144"/>
      </w:pPr>
      <w:r>
        <w:rPr>
          <w:color w:val="2C3E50"/>
          <w:sz w:val="22"/>
        </w:rPr>
        <w:t>AWS Certified Solutions Architect - Associate (2019)</w:t>
      </w:r>
    </w:p>
    <w:p>
      <w:pPr>
        <w:spacing w:after="100"/>
        <w:ind w:left="144"/>
      </w:pPr>
      <w:r>
        <w:rPr>
          <w:color w:val="2C3E50"/>
          <w:sz w:val="22"/>
        </w:rPr>
        <w:t>Redis Certified Developer (2017)</w:t>
      </w:r>
    </w:p>
    <w:p>
      <w:pPr>
        <w:spacing w:after="100"/>
        <w:ind w:left="144"/>
      </w:pPr>
      <w:r>
        <w:rPr>
          <w:color w:val="2C3E50"/>
          <w:sz w:val="22"/>
        </w:rPr>
        <w:t>Apache Cassandra Data Modeling Certification (2015)</w:t>
      </w:r>
    </w:p>
    <w:p>
      <w:pPr>
        <w:spacing w:after="100"/>
        <w:ind w:left="144"/>
      </w:pPr>
      <w:r>
        <w:rPr>
          <w:color w:val="2C3E50"/>
          <w:sz w:val="22"/>
        </w:rPr>
        <w:t>Cloudera Certified Professional - Spark and Hadoop Developer (2018)</w:t>
      </w:r>
    </w:p>
    <w:p>
      <w:pPr>
        <w:spacing w:after="100"/>
        <w:ind w:left="144"/>
      </w:pPr>
      <w:r>
        <w:rPr>
          <w:color w:val="2C3E50"/>
          <w:sz w:val="22"/>
        </w:rPr>
        <w:t>Certified Kafka Administrator (Confluent, 2020)</w:t>
      </w:r>
    </w:p>
    <w:p>
      <w:pPr>
        <w:spacing w:after="100"/>
        <w:ind w:left="144"/>
      </w:pPr>
      <w:r>
        <w:rPr>
          <w:color w:val="2C3E50"/>
          <w:sz w:val="22"/>
        </w:rPr>
        <w:t>Git Proficient (2016)</w:t>
      </w:r>
    </w:p>
    <w:p>
      <w:pPr>
        <w:spacing w:after="100"/>
        <w:ind w:left="144"/>
      </w:pPr>
      <w:r>
        <w:rPr>
          <w:color w:val="2C3E50"/>
          <w:sz w:val="22"/>
        </w:rPr>
        <w:t>French B1 Certification (20XX)</w:t>
      </w:r>
    </w:p>
    <w:p>
      <w:pPr>
        <w:spacing w:after="100"/>
        <w:ind w:left="144"/>
      </w:pPr>
      <w:r>
        <w:rPr>
          <w:color w:val="2C3E50"/>
          <w:sz w:val="22"/>
        </w:rPr>
        <w:t>Please note that the year of French B1 certification is not provided in the given data. You should fill it with the appropriate year based on when the candidate obtained this certification.</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1. Project: Stock Trading Data Processing System (STDPS)</w:t>
      </w:r>
    </w:p>
    <w:p>
      <w:pPr>
        <w:pStyle w:val="ListBullet"/>
        <w:spacing w:after="80"/>
        <w:ind w:left="360" w:hanging="360"/>
      </w:pPr>
      <w:r>
        <w:rPr>
          <w:color w:val="2C3E50"/>
          <w:sz w:val="20"/>
        </w:rPr>
        <w:t>Real-time data processing system for stock market data</w:t>
      </w:r>
    </w:p>
    <w:p>
      <w:pPr>
        <w:pStyle w:val="ListBullet"/>
        <w:spacing w:after="80"/>
        <w:ind w:left="360" w:hanging="360"/>
      </w:pPr>
      <w:r>
        <w:rPr>
          <w:color w:val="2C3E50"/>
          <w:sz w:val="20"/>
        </w:rPr>
        <w:t>Key Technologies used: Java, Kafka, Spark, Redis, AWS</w:t>
      </w:r>
    </w:p>
    <w:p>
      <w:pPr>
        <w:spacing w:after="100"/>
        <w:ind w:left="144"/>
      </w:pPr>
      <w:r>
        <w:rPr>
          <w:color w:val="2C3E50"/>
          <w:sz w:val="22"/>
        </w:rPr>
        <w:t>2. Project: Global Weather Forecast Dashboard (GWFD)</w:t>
      </w:r>
    </w:p>
    <w:p>
      <w:pPr>
        <w:pStyle w:val="ListBullet"/>
        <w:spacing w:after="80"/>
        <w:ind w:left="360" w:hanging="360"/>
      </w:pPr>
      <w:r>
        <w:rPr>
          <w:color w:val="2C3E50"/>
          <w:sz w:val="20"/>
        </w:rPr>
        <w:t>Scalable weather forecasting application with real-time updates</w:t>
      </w:r>
    </w:p>
    <w:p>
      <w:pPr>
        <w:pStyle w:val="ListBullet"/>
        <w:spacing w:after="80"/>
        <w:ind w:left="360" w:hanging="360"/>
      </w:pPr>
      <w:r>
        <w:rPr>
          <w:color w:val="2C3E50"/>
          <w:sz w:val="20"/>
        </w:rPr>
        <w:t>Key Technologies used: Java, Hadoop, Cassandra, AWS, Git</w:t>
      </w:r>
    </w:p>
    <w:p>
      <w:pPr>
        <w:spacing w:after="100"/>
        <w:ind w:left="144"/>
      </w:pPr>
      <w:r>
        <w:rPr>
          <w:color w:val="2C3E50"/>
          <w:sz w:val="22"/>
        </w:rPr>
        <w:t>3. Project: Bank Fraud Detection System (BFDS)</w:t>
      </w:r>
    </w:p>
    <w:p>
      <w:pPr>
        <w:pStyle w:val="ListBullet"/>
        <w:spacing w:after="80"/>
        <w:ind w:left="360" w:hanging="360"/>
      </w:pPr>
      <w:r>
        <w:rPr>
          <w:color w:val="2C3E50"/>
          <w:sz w:val="20"/>
        </w:rPr>
        <w:t>Big Data system to detect fraudulent transactions in banking sector</w:t>
      </w:r>
    </w:p>
    <w:p>
      <w:pPr>
        <w:pStyle w:val="ListBullet"/>
        <w:spacing w:after="80"/>
        <w:ind w:left="360" w:hanging="360"/>
      </w:pPr>
      <w:r>
        <w:rPr>
          <w:color w:val="2C3E50"/>
          <w:sz w:val="20"/>
        </w:rPr>
        <w:t>Key Technologies used: Oracle, Spark, Kafka, Cassandra, AWS</w:t>
      </w:r>
    </w:p>
    <w:p/>
    <w:p>
      <w:pPr>
        <w:spacing w:before="240" w:after="120"/>
      </w:pPr>
      <w:r>
        <w:rPr>
          <w:b/>
          <w:color w:val="1A237E"/>
          <w:sz w:val="24"/>
        </w:rPr>
        <w:t>LANGUAGES</w:t>
      </w:r>
    </w:p>
    <w:p>
      <w:pPr>
        <w:spacing w:after="160"/>
        <w:jc w:val="left"/>
      </w:pPr>
      <w:r>
        <w:rPr>
          <w:color w:val="1A237E"/>
          <w:sz w:val="18"/>
        </w:rPr>
        <w:t>__________________________________________________</w:t>
      </w:r>
    </w:p>
    <w:p>
      <w:pPr>
        <w:spacing w:after="100"/>
        <w:ind w:left="144"/>
      </w:pPr>
      <w:r>
        <w:rPr>
          <w:color w:val="2C3E50"/>
          <w:sz w:val="22"/>
        </w:rPr>
        <w:t>English (Native), French (B1), Hindi (Professional), Odia (Proficient)</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