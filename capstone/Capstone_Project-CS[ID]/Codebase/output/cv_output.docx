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John Doe</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Name: John Doe</w:t>
      </w:r>
    </w:p>
    <w:p>
      <w:pPr>
        <w:spacing w:after="100"/>
        <w:ind w:left="144"/>
      </w:pPr>
      <w:r>
        <w:rPr>
          <w:color w:val="2C3E50"/>
          <w:sz w:val="22"/>
        </w:rPr>
        <w:t>Email: john.doe@email.com</w:t>
      </w:r>
    </w:p>
    <w:p>
      <w:pPr>
        <w:spacing w:after="100"/>
        <w:ind w:left="144"/>
      </w:pPr>
      <w:r>
        <w:rPr>
          <w:color w:val="2C3E50"/>
          <w:sz w:val="22"/>
        </w:rPr>
        <w:t>Phone: +1-555-123-4567</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Dynamic software engineer with extensive experience in designing and implementing distributed systems architecture using Java and Big Data Technologies. Proficient in software design, data structures, and algorithms, with a proven track record of optimizing system performance and scalability. Skilled in leveraging Git for version control and utilizing Spark, Cassandra, Kafka, and Redis to manage and analyze large datasets. Demonstrated ability to deliver robust solutions and streamline processes, resulting in improved efficiency and reduced operational costs by 30%. Adept at collaborating in cross-functional teams to drive innovation and achieve project goals. Highly motivated to apply expertise in a challenging new role.</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Senior Software Engineer</w:t>
      </w:r>
    </w:p>
    <w:p>
      <w:pPr>
        <w:spacing w:after="40"/>
      </w:pPr>
      <w:r>
        <w:rPr>
          <w:b/>
          <w:color w:val="34495E"/>
          <w:sz w:val="20"/>
        </w:rPr>
        <w:t>Tech Solutions Inc.</w:t>
      </w:r>
    </w:p>
    <w:p>
      <w:pPr>
        <w:spacing w:after="60"/>
      </w:pPr>
      <w:r>
        <w:rPr>
          <w:b/>
          <w:i/>
          <w:color w:val="34495E"/>
          <w:sz w:val="20"/>
        </w:rPr>
        <w:t>06/2020 - Present</w:t>
      </w:r>
    </w:p>
    <w:p>
      <w:pPr>
        <w:pStyle w:val="ListBullet"/>
        <w:spacing w:after="60"/>
        <w:ind w:left="360" w:hanging="360"/>
      </w:pPr>
      <w:r>
        <w:rPr>
          <w:color w:val="2C3E50"/>
          <w:sz w:val="20"/>
        </w:rPr>
        <w:t>Designed distributed systems architecture, optimizing data flow by 30%.</w:t>
      </w:r>
    </w:p>
    <w:p>
      <w:pPr>
        <w:pStyle w:val="ListBullet"/>
        <w:spacing w:after="60"/>
        <w:ind w:left="360" w:hanging="360"/>
      </w:pPr>
      <w:r>
        <w:rPr>
          <w:color w:val="2C3E50"/>
          <w:sz w:val="20"/>
        </w:rPr>
        <w:t>Implemented Java solutions, reducing processing time by 25% with optimized algorithms.</w:t>
      </w:r>
    </w:p>
    <w:p>
      <w:pPr>
        <w:pStyle w:val="ListBullet"/>
        <w:spacing w:after="60"/>
        <w:ind w:left="360" w:hanging="360"/>
      </w:pPr>
      <w:r>
        <w:rPr>
          <w:color w:val="2C3E50"/>
          <w:sz w:val="20"/>
        </w:rPr>
        <w:t>Led Big Data projects using Spark and Kafka, enhancing data handling capabilities.</w:t>
      </w:r>
    </w:p>
    <w:p>
      <w:pPr>
        <w:spacing w:after="80"/>
      </w:pPr>
    </w:p>
    <w:p>
      <w:pPr>
        <w:spacing w:after="40"/>
      </w:pPr>
      <w:r>
        <w:rPr>
          <w:b/>
          <w:color w:val="1A237E"/>
          <w:sz w:val="22"/>
        </w:rPr>
        <w:t>Software Developer</w:t>
      </w:r>
    </w:p>
    <w:p>
      <w:pPr>
        <w:spacing w:after="40"/>
      </w:pPr>
      <w:r>
        <w:rPr>
          <w:b/>
          <w:color w:val="34495E"/>
          <w:sz w:val="20"/>
        </w:rPr>
        <w:t>Data Innovators LLC</w:t>
      </w:r>
    </w:p>
    <w:p>
      <w:pPr>
        <w:pStyle w:val="ListBullet"/>
        <w:spacing w:after="60"/>
        <w:ind w:left="360" w:hanging="360"/>
      </w:pPr>
      <w:r>
        <w:rPr>
          <w:color w:val="2C3E50"/>
          <w:sz w:val="20"/>
        </w:rPr>
        <w:t>Developed scalable software designs using Java, improving system efficiency by 20%.</w:t>
      </w:r>
    </w:p>
    <w:p>
      <w:pPr>
        <w:pStyle w:val="ListBullet"/>
        <w:spacing w:after="60"/>
        <w:ind w:left="360" w:hanging="360"/>
      </w:pPr>
      <w:r>
        <w:rPr>
          <w:color w:val="2C3E50"/>
          <w:sz w:val="20"/>
        </w:rPr>
        <w:t>Integrated Git for version control, enhancing team collaboration and code quality.</w:t>
      </w:r>
    </w:p>
    <w:p>
      <w:pPr>
        <w:pStyle w:val="ListBullet"/>
        <w:spacing w:after="60"/>
        <w:ind w:left="360" w:hanging="360"/>
      </w:pPr>
      <w:r>
        <w:rPr>
          <w:color w:val="2C3E50"/>
          <w:sz w:val="20"/>
        </w:rPr>
        <w:t>Utilized Cassandra and Redis to streamline data storage, reducing access time by 15%.</w:t>
      </w:r>
    </w:p>
    <w:p>
      <w:pPr>
        <w:spacing w:after="80"/>
      </w:pPr>
    </w:p>
    <w:p>
      <w:pPr>
        <w:spacing w:after="40"/>
      </w:pPr>
      <w:r>
        <w:rPr>
          <w:b/>
          <w:color w:val="1A237E"/>
          <w:sz w:val="22"/>
        </w:rPr>
        <w:t>Junior Developer</w:t>
      </w:r>
    </w:p>
    <w:p>
      <w:pPr>
        <w:spacing w:after="40"/>
      </w:pPr>
      <w:r>
        <w:rPr>
          <w:b/>
          <w:color w:val="34495E"/>
          <w:sz w:val="20"/>
        </w:rPr>
        <w:t>Code Craft Inc.</w:t>
      </w:r>
    </w:p>
    <w:p>
      <w:pPr>
        <w:pStyle w:val="ListBullet"/>
        <w:spacing w:after="60"/>
        <w:ind w:left="360" w:hanging="360"/>
      </w:pPr>
      <w:r>
        <w:rPr>
          <w:color w:val="2C3E50"/>
          <w:sz w:val="20"/>
        </w:rPr>
        <w:t>Assisted in software design, focusing on data structures and algorithms.</w:t>
      </w:r>
    </w:p>
    <w:p>
      <w:pPr>
        <w:pStyle w:val="ListBullet"/>
        <w:spacing w:after="60"/>
        <w:ind w:left="360" w:hanging="360"/>
      </w:pPr>
      <w:r>
        <w:rPr>
          <w:color w:val="2C3E50"/>
          <w:sz w:val="20"/>
        </w:rPr>
        <w:t>Employed Big Data technologies, improving data analysis processes.</w:t>
      </w:r>
    </w:p>
    <w:p>
      <w:pPr>
        <w:pStyle w:val="ListBullet"/>
        <w:spacing w:after="60"/>
        <w:ind w:left="360" w:hanging="360"/>
      </w:pPr>
      <w:r>
        <w:rPr>
          <w:color w:val="2C3E50"/>
          <w:sz w:val="20"/>
        </w:rPr>
        <w:t>Contributed to projects using distributed systems, gaining expertise in architecture.</w:t>
      </w:r>
    </w:p>
    <w:p>
      <w:pPr>
        <w:spacing w:after="80"/>
      </w:pPr>
    </w:p>
    <w:p>
      <w:pPr>
        <w:spacing w:after="100"/>
        <w:ind w:left="144"/>
      </w:pPr>
      <w:r>
        <w:rPr>
          <w:color w:val="2C3E50"/>
          <w:sz w:val="22"/>
        </w:rPr>
        <w:t>Senior Software Engineer, Tech Solutions Inc., 06/2020 - Present</w:t>
      </w:r>
    </w:p>
    <w:p>
      <w:pPr>
        <w:pStyle w:val="ListBullet"/>
        <w:spacing w:after="80"/>
        <w:ind w:left="360" w:hanging="360"/>
      </w:pPr>
      <w:r>
        <w:rPr>
          <w:color w:val="2C3E50"/>
          <w:sz w:val="20"/>
        </w:rPr>
        <w:t>Designed distributed systems architecture, optimizing data flow by 30%.</w:t>
      </w:r>
    </w:p>
    <w:p>
      <w:pPr>
        <w:pStyle w:val="ListBullet"/>
        <w:spacing w:after="80"/>
        <w:ind w:left="360" w:hanging="360"/>
      </w:pPr>
      <w:r>
        <w:rPr>
          <w:color w:val="2C3E50"/>
          <w:sz w:val="20"/>
        </w:rPr>
        <w:t>Implemented Java solutions, reducing processing time by 25% with optimized algorithms.</w:t>
      </w:r>
    </w:p>
    <w:p>
      <w:pPr>
        <w:pStyle w:val="ListBullet"/>
        <w:spacing w:after="80"/>
        <w:ind w:left="360" w:hanging="360"/>
      </w:pPr>
      <w:r>
        <w:rPr>
          <w:color w:val="2C3E50"/>
          <w:sz w:val="20"/>
        </w:rPr>
        <w:t>Led Big Data projects using Spark and Kafka, enhancing data handling capabilities.</w:t>
      </w:r>
    </w:p>
    <w:p>
      <w:pPr>
        <w:spacing w:after="100"/>
        <w:ind w:left="144"/>
      </w:pPr>
      <w:r>
        <w:rPr>
          <w:color w:val="2C3E50"/>
          <w:sz w:val="22"/>
        </w:rPr>
        <w:t>Software Developer, Data Innovators LLC, 03/2017 - 05/2020</w:t>
      </w:r>
    </w:p>
    <w:p>
      <w:pPr>
        <w:pStyle w:val="ListBullet"/>
        <w:spacing w:after="80"/>
        <w:ind w:left="360" w:hanging="360"/>
      </w:pPr>
      <w:r>
        <w:rPr>
          <w:color w:val="2C3E50"/>
          <w:sz w:val="20"/>
        </w:rPr>
        <w:t>Developed scalable software designs using Java, improving system efficiency by 20%.</w:t>
      </w:r>
    </w:p>
    <w:p>
      <w:pPr>
        <w:pStyle w:val="ListBullet"/>
        <w:spacing w:after="80"/>
        <w:ind w:left="360" w:hanging="360"/>
      </w:pPr>
      <w:r>
        <w:rPr>
          <w:color w:val="2C3E50"/>
          <w:sz w:val="20"/>
        </w:rPr>
        <w:t>Integrated Git for version control, enhancing team collaboration and code quality.</w:t>
      </w:r>
    </w:p>
    <w:p>
      <w:pPr>
        <w:pStyle w:val="ListBullet"/>
        <w:spacing w:after="80"/>
        <w:ind w:left="360" w:hanging="360"/>
      </w:pPr>
      <w:r>
        <w:rPr>
          <w:color w:val="2C3E50"/>
          <w:sz w:val="20"/>
        </w:rPr>
        <w:t>Utilized Cassandra and Redis to streamline data storage, reducing access time by 15%.</w:t>
      </w:r>
    </w:p>
    <w:p>
      <w:pPr>
        <w:spacing w:after="100"/>
        <w:ind w:left="144"/>
      </w:pPr>
      <w:r>
        <w:rPr>
          <w:color w:val="2C3E50"/>
          <w:sz w:val="22"/>
        </w:rPr>
        <w:t>Junior Developer, Code Craft Inc., 01/2015 - 02/2017</w:t>
      </w:r>
    </w:p>
    <w:p>
      <w:pPr>
        <w:pStyle w:val="ListBullet"/>
        <w:spacing w:after="80"/>
        <w:ind w:left="360" w:hanging="360"/>
      </w:pPr>
      <w:r>
        <w:rPr>
          <w:color w:val="2C3E50"/>
          <w:sz w:val="20"/>
        </w:rPr>
        <w:t>Assisted in software design, focusing on data structures and algorithms.</w:t>
      </w:r>
    </w:p>
    <w:p>
      <w:pPr>
        <w:pStyle w:val="ListBullet"/>
        <w:spacing w:after="80"/>
        <w:ind w:left="360" w:hanging="360"/>
      </w:pPr>
      <w:r>
        <w:rPr>
          <w:color w:val="2C3E50"/>
          <w:sz w:val="20"/>
        </w:rPr>
        <w:t>Employed Big Data technologies, improving data analysis processes.</w:t>
      </w:r>
    </w:p>
    <w:p>
      <w:pPr>
        <w:pStyle w:val="ListBullet"/>
        <w:spacing w:after="80"/>
        <w:ind w:left="360" w:hanging="360"/>
      </w:pPr>
      <w:r>
        <w:rPr>
          <w:color w:val="2C3E50"/>
          <w:sz w:val="20"/>
        </w:rPr>
        <w:t>Contributed to projects using distributed systems, gaining expertise in architecture.</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1. Master of Science in Computer Science, Stanford University, 20XX</w:t>
      </w:r>
    </w:p>
    <w:p>
      <w:pPr>
        <w:spacing w:after="100"/>
        <w:ind w:left="144"/>
      </w:pPr>
      <w:r>
        <w:rPr>
          <w:color w:val="2C3E50"/>
          <w:sz w:val="22"/>
        </w:rPr>
        <w:t>GPA: 3.9/4.0</w:t>
      </w:r>
    </w:p>
    <w:p>
      <w:pPr>
        <w:spacing w:after="100"/>
        <w:ind w:left="144"/>
      </w:pPr>
      <w:r>
        <w:rPr>
          <w:color w:val="2C3E50"/>
          <w:sz w:val="22"/>
        </w:rPr>
        <w:t>2. Bachelor of Science in Computer Science, Massachusetts Institute of Technology (MIT), 20X5</w:t>
      </w:r>
    </w:p>
    <w:p>
      <w:pPr>
        <w:spacing w:after="100"/>
        <w:ind w:left="144"/>
      </w:pPr>
      <w:r>
        <w:rPr>
          <w:color w:val="2C3E50"/>
          <w:sz w:val="22"/>
        </w:rPr>
        <w:t>GPA: 3.8/4.0</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Java, Big Data Technologies (Spark, Cassandra, Kafka), Distributed Systems Architecture, Software Design, Algorithms, Data Structures, Git, Redis</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Certification Name, Year</w:t>
      </w:r>
    </w:p>
    <w:p>
      <w:pPr>
        <w:pStyle w:val="ListBullet"/>
        <w:spacing w:after="80"/>
        <w:ind w:left="360" w:hanging="360"/>
      </w:pPr>
      <w:r>
        <w:rPr>
          <w:color w:val="2C3E50"/>
          <w:sz w:val="20"/>
        </w:rPr>
        <w:t>Oracle Java Certified Professional (20Xx)</w:t>
      </w:r>
    </w:p>
    <w:p>
      <w:pPr>
        <w:pStyle w:val="ListBullet"/>
        <w:spacing w:after="80"/>
        <w:ind w:left="360" w:hanging="360"/>
      </w:pPr>
      <w:r>
        <w:rPr>
          <w:color w:val="2C3E50"/>
          <w:sz w:val="20"/>
        </w:rPr>
        <w:t>Cloudera Certified Associate Data Analyst (CCA Data Analyst) - Cloudera, Inc. (20Yy)</w:t>
      </w:r>
    </w:p>
    <w:p>
      <w:pPr>
        <w:pStyle w:val="ListBullet"/>
        <w:spacing w:after="80"/>
        <w:ind w:left="360" w:hanging="360"/>
      </w:pPr>
      <w:r>
        <w:rPr>
          <w:color w:val="2C3E50"/>
          <w:sz w:val="20"/>
        </w:rPr>
        <w:t>Apache Kafka Certified Developer - Confluent (20Zz)</w:t>
      </w:r>
    </w:p>
    <w:p>
      <w:pPr>
        <w:pStyle w:val="ListBullet"/>
        <w:spacing w:after="80"/>
        <w:ind w:left="360" w:hanging="360"/>
      </w:pPr>
      <w:r>
        <w:rPr>
          <w:color w:val="2C3E50"/>
          <w:sz w:val="20"/>
        </w:rPr>
        <w:t>Redis Certified Professional - Redis Labs (20XX)</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Project 1: Big Data Pipeline Optimization</w:t>
      </w:r>
    </w:p>
    <w:p>
      <w:pPr>
        <w:pStyle w:val="ListBullet"/>
        <w:spacing w:after="80"/>
        <w:ind w:left="360" w:hanging="360"/>
      </w:pPr>
      <w:r>
        <w:rPr>
          <w:color w:val="2C3E50"/>
          <w:sz w:val="20"/>
        </w:rPr>
        <w:t>Improved a data pipeline's efficiency by 30%, using Java, Apache Spark, and Kafka.</w:t>
      </w:r>
    </w:p>
    <w:p>
      <w:pPr>
        <w:pStyle w:val="ListBullet"/>
        <w:spacing w:after="80"/>
        <w:ind w:left="360" w:hanging="360"/>
      </w:pPr>
      <w:r>
        <w:rPr>
          <w:color w:val="2C3E50"/>
          <w:sz w:val="20"/>
        </w:rPr>
        <w:t>Implemented fault tolerance mechanisms and optimized data structures for scalability.</w:t>
      </w:r>
    </w:p>
    <w:p>
      <w:pPr>
        <w:spacing w:after="100"/>
        <w:ind w:left="144"/>
      </w:pPr>
      <w:r>
        <w:rPr>
          <w:color w:val="2C3E50"/>
          <w:sz w:val="22"/>
        </w:rPr>
        <w:t>Project 2: Real-Time Analytics System</w:t>
      </w:r>
    </w:p>
    <w:p>
      <w:pPr>
        <w:pStyle w:val="ListBullet"/>
        <w:spacing w:after="80"/>
        <w:ind w:left="360" w:hanging="360"/>
      </w:pPr>
      <w:r>
        <w:rPr>
          <w:color w:val="2C3E50"/>
          <w:sz w:val="20"/>
        </w:rPr>
        <w:t>Developed a high-performance real-time analytics system utilizing Java, Apache Cassandra, and Redis.</w:t>
      </w:r>
    </w:p>
    <w:p>
      <w:pPr>
        <w:pStyle w:val="ListBullet"/>
        <w:spacing w:after="80"/>
        <w:ind w:left="360" w:hanging="360"/>
      </w:pPr>
      <w:r>
        <w:rPr>
          <w:color w:val="2C3E50"/>
          <w:sz w:val="20"/>
        </w:rPr>
        <w:t>Designed and implemented distributed architecture to ensure fault tolerance and scalability.</w:t>
      </w:r>
    </w:p>
    <w:p>
      <w:pPr>
        <w:spacing w:after="100"/>
        <w:ind w:left="144"/>
      </w:pPr>
      <w:r>
        <w:rPr>
          <w:color w:val="2C3E50"/>
          <w:sz w:val="22"/>
        </w:rPr>
        <w:t>Project 3: Microservices Architecture for Customer Data Management</w:t>
      </w:r>
    </w:p>
    <w:p>
      <w:pPr>
        <w:pStyle w:val="ListBullet"/>
        <w:spacing w:after="80"/>
        <w:ind w:left="360" w:hanging="360"/>
      </w:pPr>
      <w:r>
        <w:rPr>
          <w:color w:val="2C3E50"/>
          <w:sz w:val="20"/>
        </w:rPr>
        <w:t>Led the development of a microservices architecture for managing customer data using Java and Git.</w:t>
      </w:r>
    </w:p>
    <w:p>
      <w:pPr>
        <w:pStyle w:val="ListBullet"/>
        <w:spacing w:after="80"/>
        <w:ind w:left="360" w:hanging="360"/>
      </w:pPr>
      <w:r>
        <w:rPr>
          <w:color w:val="2C3E50"/>
          <w:sz w:val="20"/>
        </w:rPr>
        <w:t>Integrated multiple services with Kafka, ensuring high availability and real-time data processing.</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English (Native)</w:t>
      </w:r>
    </w:p>
    <w:p>
      <w:pPr>
        <w:spacing w:after="100"/>
        <w:ind w:left="144"/>
      </w:pPr>
      <w:r>
        <w:rPr>
          <w:color w:val="2C3E50"/>
          <w:sz w:val="22"/>
        </w:rPr>
        <w:t>French (Conversational)</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