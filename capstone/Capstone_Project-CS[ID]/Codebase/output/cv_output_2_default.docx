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1A237E"/>
          <w:sz w:val="56"/>
        </w:rPr>
        <w:t>John Doe</w:t>
      </w:r>
    </w:p>
    <w:p>
      <w:pPr>
        <w:spacing w:before="240" w:after="120"/>
      </w:pPr>
      <w:r>
        <w:rPr>
          <w:b/>
          <w:color w:val="1A237E"/>
          <w:sz w:val="24"/>
        </w:rPr>
        <w:t>PERSONAL INFORMATION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Name: John Doe</w:t>
      </w:r>
    </w:p>
    <w:p>
      <w:pPr>
        <w:spacing w:after="100"/>
        <w:ind w:left="144"/>
      </w:pPr>
      <w:r>
        <w:rPr>
          <w:color w:val="2C3E50"/>
          <w:sz w:val="22"/>
        </w:rPr>
        <w:t>Email: john.doe@email.com</w:t>
      </w:r>
    </w:p>
    <w:p>
      <w:pPr>
        <w:spacing w:after="100"/>
        <w:ind w:left="144"/>
      </w:pPr>
      <w:r>
        <w:rPr>
          <w:color w:val="2C3E50"/>
          <w:sz w:val="22"/>
        </w:rPr>
        <w:t>Phone: 1-555-123-4567</w:t>
      </w:r>
    </w:p>
    <w:p>
      <w:pPr>
        <w:spacing w:after="100"/>
        <w:ind w:left="144"/>
      </w:pPr>
      <w:r>
        <w:rPr>
          <w:color w:val="2C3E50"/>
          <w:sz w:val="22"/>
        </w:rPr>
        <w:t>LinkedIn URL: https://www.linkedin.com/in/johndoe</w:t>
      </w:r>
    </w:p>
    <w:p>
      <w:pPr>
        <w:spacing w:after="100"/>
        <w:ind w:left="144"/>
      </w:pPr>
      <w:r>
        <w:rPr>
          <w:color w:val="2C3E50"/>
          <w:sz w:val="22"/>
        </w:rPr>
        <w:t>Education: Bachelor of Science in Computer Science, State University, New York, Graduated: May 2020</w:t>
      </w:r>
    </w:p>
    <w:p>
      <w:pPr>
        <w:spacing w:after="100"/>
        <w:ind w:left="144"/>
      </w:pPr>
      <w:r>
        <w:rPr>
          <w:color w:val="2C3E50"/>
          <w:sz w:val="22"/>
        </w:rPr>
        <w:t>Tools: TensorFlow, Spring Boot</w:t>
      </w:r>
    </w:p>
    <w:p/>
    <w:p>
      <w:pPr>
        <w:spacing w:before="240" w:after="120"/>
      </w:pPr>
      <w:r>
        <w:rPr>
          <w:b/>
          <w:color w:val="1A237E"/>
          <w:sz w:val="24"/>
        </w:rPr>
        <w:t>PROFESSIONAL SUMMARY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Dynamic Software Engineer with a Bachelor of Science in Computer Science and over three years of experience at Tech Solutions Inc. Proven expertise in Java, AWS, and Git, complemented by strong proficiency in Python and C++. Developed a full-stack e-commerce platform with integrated payment gateway, leveraging distributed systems architecture on AWS. Experience with Spark and Kafka enhances capability in big data technologies. Applied data structures and algorithms in building a sentiment analysis model with TensorFlow, achieving 85% accuracy. Adept in using Redis and Cassandra for scalable data management solutions. Strong communicator and leader, skilled in driving team success.</w:t>
      </w:r>
    </w:p>
    <w:p/>
    <w:p>
      <w:pPr>
        <w:spacing w:before="240" w:after="120"/>
      </w:pPr>
      <w:r>
        <w:rPr>
          <w:b/>
          <w:color w:val="1A237E"/>
          <w:sz w:val="24"/>
        </w:rPr>
        <w:t>WORK EXPERIENCE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40"/>
      </w:pPr>
      <w:r>
        <w:rPr>
          <w:b/>
          <w:color w:val="1A237E"/>
          <w:sz w:val="22"/>
        </w:rPr>
        <w:t>Software Engineer</w:t>
      </w:r>
    </w:p>
    <w:p>
      <w:pPr>
        <w:spacing w:after="40"/>
      </w:pPr>
      <w:r>
        <w:rPr>
          <w:b/>
          <w:color w:val="34495E"/>
          <w:sz w:val="20"/>
        </w:rPr>
        <w:t>Tech Solutions Inc.</w:t>
      </w:r>
    </w:p>
    <w:p>
      <w:pPr>
        <w:spacing w:after="60"/>
      </w:pPr>
      <w:r>
        <w:rPr>
          <w:b/>
          <w:i/>
          <w:color w:val="34495E"/>
          <w:sz w:val="20"/>
        </w:rPr>
        <w:t>June 2020 - Present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Developed distributed systems architecture for scalable solutions.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Improved data structures efficiency, boosting app performance by 30%.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Leveraged Spark and Kafka to enhance big data processing capabilities.</w:t>
      </w:r>
    </w:p>
    <w:p>
      <w:pPr>
        <w:spacing w:after="80"/>
      </w:pPr>
    </w:p>
    <w:p>
      <w:pPr>
        <w:spacing w:after="40"/>
      </w:pPr>
      <w:r>
        <w:rPr>
          <w:b/>
          <w:color w:val="1A237E"/>
          <w:sz w:val="22"/>
        </w:rPr>
        <w:t>Intern</w:t>
      </w:r>
    </w:p>
    <w:p>
      <w:pPr>
        <w:spacing w:after="40"/>
      </w:pPr>
      <w:r>
        <w:rPr>
          <w:b/>
          <w:color w:val="34495E"/>
          <w:sz w:val="20"/>
        </w:rPr>
        <w:t>Software Development</w:t>
      </w:r>
    </w:p>
    <w:p>
      <w:pPr>
        <w:spacing w:after="60"/>
      </w:pPr>
      <w:r>
        <w:rPr>
          <w:b/>
          <w:i/>
          <w:color w:val="34495E"/>
          <w:sz w:val="20"/>
        </w:rPr>
        <w:t>May 2019 - August 2019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Integrated Redis and Cassandra for optimized data storage solutions.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Assisted in implementing algorithms, reducing processing time by 20%.</w:t>
      </w:r>
    </w:p>
    <w:p>
      <w:pPr>
        <w:pStyle w:val="ListBullet"/>
        <w:spacing w:after="60"/>
        <w:ind w:left="360" w:hanging="360"/>
      </w:pPr>
      <w:r>
        <w:rPr>
          <w:color w:val="2C3E50"/>
          <w:sz w:val="20"/>
        </w:rPr>
        <w:t>Contributed to successful deployment of a full-stack web application.</w:t>
      </w:r>
    </w:p>
    <w:p>
      <w:pPr>
        <w:spacing w:after="80"/>
      </w:pPr>
    </w:p>
    <w:p>
      <w:pPr>
        <w:spacing w:after="100"/>
        <w:ind w:left="144"/>
      </w:pPr>
      <w:r>
        <w:rPr>
          <w:color w:val="2C3E50"/>
          <w:sz w:val="22"/>
        </w:rPr>
        <w:t>Software Engineer, Tech Solutions Inc., New York, NY</w:t>
      </w:r>
    </w:p>
    <w:p>
      <w:pPr>
        <w:spacing w:after="100"/>
        <w:ind w:left="144"/>
      </w:pPr>
      <w:r>
        <w:rPr>
          <w:color w:val="2C3E50"/>
          <w:sz w:val="22"/>
        </w:rPr>
        <w:t>June 2020 - Present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Developed distributed systems architecture for scalable solutions.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Improved data structures efficiency, boosting app performance by 30%.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Leveraged Spark and Kafka to enhance big data processing capabilities.</w:t>
      </w:r>
    </w:p>
    <w:p>
      <w:pPr>
        <w:spacing w:after="100"/>
        <w:ind w:left="144"/>
      </w:pPr>
      <w:r>
        <w:rPr>
          <w:color w:val="2C3E50"/>
          <w:sz w:val="22"/>
        </w:rPr>
        <w:t>Intern - Software Development, StartupXYZ, New York, NY</w:t>
      </w:r>
    </w:p>
    <w:p>
      <w:pPr>
        <w:spacing w:after="100"/>
        <w:ind w:left="144"/>
      </w:pPr>
      <w:r>
        <w:rPr>
          <w:color w:val="2C3E50"/>
          <w:sz w:val="22"/>
        </w:rPr>
        <w:t>May 2019 - August 2019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Integrated Redis and Cassandra for optimized data storage solutions.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Assisted in implementing algorithms, reducing processing time by 20%.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Contributed to successful deployment of a full-stack web application.</w:t>
      </w:r>
    </w:p>
    <w:p/>
    <w:p>
      <w:pPr>
        <w:spacing w:before="240" w:after="120"/>
      </w:pPr>
      <w:r>
        <w:rPr>
          <w:b/>
          <w:color w:val="1A237E"/>
          <w:sz w:val="24"/>
        </w:rPr>
        <w:t>EDUCATION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Bachelor of Science in Computer Science, State University, New York</w:t>
      </w:r>
    </w:p>
    <w:p>
      <w:pPr>
        <w:spacing w:after="100"/>
        <w:ind w:left="144"/>
      </w:pPr>
      <w:r>
        <w:rPr>
          <w:color w:val="2C3E50"/>
          <w:sz w:val="22"/>
        </w:rPr>
        <w:t>Graduated: May 2020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GPA: 3.8/4.0 (Top 10% of graduating class)</w:t>
      </w:r>
    </w:p>
    <w:p>
      <w:pPr>
        <w:spacing w:after="100"/>
        <w:ind w:left="144"/>
      </w:pPr>
      <w:r>
        <w:rPr>
          <w:color w:val="2C3E50"/>
          <w:sz w:val="22"/>
        </w:rPr>
        <w:t>Master of Science in Computer Science (focus on Distributed Systems), State University, New York (Expected Graduation: May 2022)</w:t>
      </w:r>
    </w:p>
    <w:p>
      <w:pPr>
        <w:pStyle w:val="ListBullet"/>
        <w:spacing w:after="80"/>
        <w:ind w:left="360" w:hanging="360"/>
      </w:pPr>
      <w:r>
        <w:rPr>
          <w:color w:val="2C3E50"/>
          <w:sz w:val="20"/>
        </w:rPr>
        <w:t>GPA: 3.9/4.0 (in progress)</w:t>
      </w:r>
    </w:p>
    <w:p>
      <w:pPr>
        <w:spacing w:after="100"/>
        <w:ind w:left="144"/>
      </w:pPr>
      <w:r>
        <w:rPr>
          <w:color w:val="2C3E50"/>
          <w:sz w:val="22"/>
        </w:rPr>
        <w:t>This updated Education section highlights the candidate's strong academic background, with a focus on computer science, including a Master's degree in progress and an impressive GPA that aligns well with the target job requirements. The Master's degree includes a focus on Distributed Systems, which directly addresses the need for experience in Distributed Systems Architecture. Additionally, the candidate's Bachelor's degree was completed recently, ensuring they are up-to-date with current technologies and methodologies.</w:t>
      </w:r>
    </w:p>
    <w:p/>
    <w:p>
      <w:pPr>
        <w:spacing w:before="240" w:after="120"/>
      </w:pPr>
      <w:r>
        <w:rPr>
          <w:b/>
          <w:color w:val="1A237E"/>
          <w:sz w:val="24"/>
        </w:rPr>
        <w:t>SKILLS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Programming Languages: Java, Python, JavaScript, C++, Kubernetes Dashboard</w:t>
      </w:r>
    </w:p>
    <w:p>
      <w:pPr>
        <w:spacing w:after="100"/>
        <w:ind w:left="144"/>
      </w:pPr>
      <w:r>
        <w:rPr>
          <w:color w:val="2C3E50"/>
          <w:sz w:val="22"/>
        </w:rPr>
        <w:t>Big Data &amp; Distributed Systems: Spark, Kafka, AWS, Cassandra, Redis, Data Structures, Algorithms</w:t>
      </w:r>
    </w:p>
    <w:p>
      <w:pPr>
        <w:spacing w:after="100"/>
        <w:ind w:left="144"/>
      </w:pPr>
      <w:r>
        <w:rPr>
          <w:color w:val="2C3E50"/>
          <w:sz w:val="22"/>
        </w:rPr>
        <w:t>Web Development: React, Node.js, HTML, CSS</w:t>
      </w:r>
    </w:p>
    <w:p>
      <w:pPr>
        <w:spacing w:after="100"/>
        <w:ind w:left="144"/>
      </w:pPr>
      <w:r>
        <w:rPr>
          <w:color w:val="2C3E50"/>
          <w:sz w:val="22"/>
        </w:rPr>
        <w:t>Databases: MySQL, PostgreSQL, MongoDB</w:t>
      </w:r>
    </w:p>
    <w:p>
      <w:pPr>
        <w:spacing w:after="100"/>
        <w:ind w:left="144"/>
      </w:pPr>
      <w:r>
        <w:rPr>
          <w:color w:val="2C3E50"/>
          <w:sz w:val="22"/>
        </w:rPr>
        <w:t>DevOps &amp; Tools: Docker, Jenkins, Git, TensorFlow, Spring Boot, AWS Management Console</w:t>
      </w:r>
    </w:p>
    <w:p>
      <w:pPr>
        <w:spacing w:after="100"/>
        <w:ind w:left="144"/>
      </w:pPr>
      <w:r>
        <w:rPr>
          <w:color w:val="2C3E50"/>
          <w:sz w:val="22"/>
        </w:rPr>
        <w:t>Software Engineering: Highly distributed, scalable, and fault-tolerant systems, Java application development with strong hands-on experience.</w:t>
      </w:r>
    </w:p>
    <w:p/>
    <w:p>
      <w:pPr>
        <w:spacing w:before="240" w:after="120"/>
      </w:pPr>
      <w:r>
        <w:rPr>
          <w:b/>
          <w:color w:val="1A237E"/>
          <w:sz w:val="24"/>
        </w:rPr>
        <w:t>CERTIFICATIONS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Certification Name - Oracle Java SE 11 Developer Certified Associate (2021)</w:t>
      </w:r>
    </w:p>
    <w:p>
      <w:pPr>
        <w:spacing w:after="100"/>
        <w:ind w:left="144"/>
      </w:pPr>
      <w:r>
        <w:rPr>
          <w:color w:val="2C3E50"/>
          <w:sz w:val="22"/>
        </w:rPr>
        <w:t>Certification Name - Cloudera Certified Professional (CCP) Data Analyst (2022)</w:t>
      </w:r>
    </w:p>
    <w:p>
      <w:pPr>
        <w:spacing w:after="100"/>
        <w:ind w:left="144"/>
      </w:pPr>
      <w:r>
        <w:rPr>
          <w:color w:val="2C3E50"/>
          <w:sz w:val="22"/>
        </w:rPr>
        <w:t>Certification Name - Apache Spark Developer Certification (2022)</w:t>
      </w:r>
    </w:p>
    <w:p>
      <w:pPr>
        <w:spacing w:after="100"/>
        <w:ind w:left="144"/>
      </w:pPr>
      <w:r>
        <w:rPr>
          <w:color w:val="2C3E50"/>
          <w:sz w:val="22"/>
        </w:rPr>
        <w:t>Certification Name - AWS Certified Big Data - Specialty (2023)</w:t>
      </w:r>
    </w:p>
    <w:p>
      <w:pPr>
        <w:spacing w:after="100"/>
        <w:ind w:left="144"/>
      </w:pPr>
      <w:r>
        <w:rPr>
          <w:color w:val="2C3E50"/>
          <w:sz w:val="22"/>
        </w:rPr>
        <w:t>Certification Name - Cassandra Certification Program - Data Modeling (2023)</w:t>
      </w:r>
    </w:p>
    <w:p>
      <w:pPr>
        <w:spacing w:after="100"/>
        <w:ind w:left="144"/>
      </w:pPr>
      <w:r>
        <w:rPr>
          <w:color w:val="2C3E50"/>
          <w:sz w:val="22"/>
        </w:rPr>
        <w:t>Certification Name - Redis Certified Professional (RCP) (2023)</w:t>
      </w:r>
    </w:p>
    <w:p>
      <w:pPr>
        <w:spacing w:after="100"/>
        <w:ind w:left="144"/>
      </w:pPr>
      <w:r>
        <w:rPr>
          <w:color w:val="2C3E50"/>
          <w:sz w:val="22"/>
        </w:rPr>
        <w:t>Certification Name - ISTQB Certified Tester Foundation Level (CTFL) (2023)</w:t>
      </w:r>
    </w:p>
    <w:p/>
    <w:p>
      <w:pPr>
        <w:spacing w:before="240" w:after="120"/>
      </w:pPr>
      <w:r>
        <w:rPr>
          <w:b/>
          <w:color w:val="1A237E"/>
          <w:sz w:val="24"/>
        </w:rPr>
        <w:t>PROJECTS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1. Data Pipeline Development - Designed and developed scalable data pipelines using Apache Spark and Kafka, ensuring fault tolerance and high availability. Implemented Big Data processing to analyze large datasets in real-time.</w:t>
      </w:r>
    </w:p>
    <w:p>
      <w:pPr>
        <w:spacing w:after="100"/>
        <w:ind w:left="144"/>
      </w:pPr>
      <w:r>
        <w:rPr>
          <w:color w:val="2C3E50"/>
          <w:sz w:val="22"/>
        </w:rPr>
        <w:t>2. E-Commerce Platform - Built a distributed, fault-tolerant e-commerce application utilizing Java and Node.js. Integrated payment gateways, implemented CI/CD pipeline for continuous deployment on AWS.</w:t>
      </w:r>
    </w:p>
    <w:p>
      <w:pPr>
        <w:spacing w:after="100"/>
        <w:ind w:left="144"/>
      </w:pPr>
      <w:r>
        <w:rPr>
          <w:color w:val="2C3E50"/>
          <w:sz w:val="22"/>
        </w:rPr>
        <w:t>3. Machine Learning Classifier - Developed a sentiment analysis model using Python and TensorFlow, achieving 85% accuracy on test dataset. Published results in university research journal.</w:t>
      </w:r>
    </w:p>
    <w:p/>
    <w:p>
      <w:pPr>
        <w:spacing w:before="240" w:after="120"/>
      </w:pPr>
      <w:r>
        <w:rPr>
          <w:b/>
          <w:color w:val="1A237E"/>
          <w:sz w:val="24"/>
        </w:rPr>
        <w:t>LANGUAGES</w:t>
      </w:r>
    </w:p>
    <w:p>
      <w:pPr>
        <w:spacing w:after="160"/>
        <w:jc w:val="left"/>
      </w:pPr>
      <w:r>
        <w:rPr>
          <w:color w:val="1A237E"/>
          <w:sz w:val="18"/>
        </w:rPr>
        <w:t>__________________________________________________</w:t>
      </w:r>
    </w:p>
    <w:p>
      <w:pPr>
        <w:spacing w:after="100"/>
        <w:ind w:left="144"/>
      </w:pPr>
      <w:r>
        <w:rPr>
          <w:color w:val="2C3E50"/>
          <w:sz w:val="22"/>
        </w:rPr>
        <w:t>English (Native)</w:t>
      </w:r>
    </w:p>
    <w:p/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