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John Doe</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name: John Doe</w:t>
      </w:r>
    </w:p>
    <w:p>
      <w:pPr>
        <w:spacing w:after="100"/>
        <w:ind w:left="144"/>
      </w:pPr>
      <w:r>
        <w:rPr>
          <w:color w:val="2C3E50"/>
          <w:sz w:val="22"/>
        </w:rPr>
        <w:t>contact - email: john.doe@email.com</w:t>
      </w:r>
    </w:p>
    <w:p>
      <w:pPr>
        <w:spacing w:after="100"/>
        <w:ind w:left="144"/>
      </w:pPr>
      <w:r>
        <w:rPr>
          <w:color w:val="2C3E50"/>
          <w:sz w:val="22"/>
        </w:rPr>
        <w:t>contact - phone: 15551234567</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Dynamic Software Engineer with a Bachelor of Science in Computer Science and over three years of experience. Proficient in Java, Python, and AWS, with expertise in developing scalable applications. Successfully built an e-commerce platform using React and Node.js, integrating payment gateways and deploying on AWS with CI/CD. Developed a sentiment analysis model using Python and TensorFlow, achieving 85% accuracy. Skilled in Big Data Technologies including Spark and Kafka, with related experience in Docker and Jenkins for enhanced system performance. Demonstrated leadership in collaborative projects, leveraging Git for version control. Eager to apply skills in Cassandra and Redis environments.</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Software Engineer</w:t>
      </w:r>
    </w:p>
    <w:p>
      <w:pPr>
        <w:spacing w:after="40"/>
      </w:pPr>
      <w:r>
        <w:rPr>
          <w:b/>
          <w:color w:val="34495E"/>
          <w:sz w:val="20"/>
        </w:rPr>
        <w:t>Tech Solutions Inc.</w:t>
      </w:r>
    </w:p>
    <w:p>
      <w:pPr>
        <w:spacing w:after="60"/>
      </w:pPr>
      <w:r>
        <w:rPr>
          <w:b/>
          <w:i/>
          <w:color w:val="34495E"/>
          <w:sz w:val="20"/>
        </w:rPr>
        <w:t>June 2020 - Present</w:t>
      </w:r>
    </w:p>
    <w:p>
      <w:pPr>
        <w:pStyle w:val="ListBullet"/>
        <w:spacing w:after="60"/>
        <w:ind w:left="360" w:hanging="360"/>
      </w:pPr>
      <w:r>
        <w:rPr>
          <w:color w:val="2C3E50"/>
          <w:sz w:val="20"/>
        </w:rPr>
        <w:t>Developed Java-based applications with increased efficiency by 30%.</w:t>
      </w:r>
    </w:p>
    <w:p>
      <w:pPr>
        <w:pStyle w:val="ListBullet"/>
        <w:spacing w:after="60"/>
        <w:ind w:left="360" w:hanging="360"/>
      </w:pPr>
      <w:r>
        <w:rPr>
          <w:color w:val="2C3E50"/>
          <w:sz w:val="20"/>
        </w:rPr>
        <w:t>Integrated AWS and Docker for scalable deployment solutions.</w:t>
      </w:r>
    </w:p>
    <w:p>
      <w:pPr>
        <w:pStyle w:val="ListBullet"/>
        <w:spacing w:after="60"/>
        <w:ind w:left="360" w:hanging="360"/>
      </w:pPr>
      <w:r>
        <w:rPr>
          <w:color w:val="2C3E50"/>
          <w:sz w:val="20"/>
        </w:rPr>
        <w:t>Utilized Spark for data processing, enhancing system speed by 25%.</w:t>
      </w:r>
    </w:p>
    <w:p>
      <w:pPr>
        <w:spacing w:after="80"/>
      </w:pPr>
    </w:p>
    <w:p>
      <w:pPr>
        <w:spacing w:after="40"/>
      </w:pPr>
      <w:r>
        <w:rPr>
          <w:b/>
          <w:color w:val="1A237E"/>
          <w:sz w:val="22"/>
        </w:rPr>
        <w:t>Intern</w:t>
      </w:r>
    </w:p>
    <w:p>
      <w:pPr>
        <w:spacing w:after="40"/>
      </w:pPr>
      <w:r>
        <w:rPr>
          <w:b/>
          <w:color w:val="34495E"/>
          <w:sz w:val="20"/>
        </w:rPr>
        <w:t>Software Development</w:t>
      </w:r>
    </w:p>
    <w:p>
      <w:pPr>
        <w:spacing w:after="60"/>
      </w:pPr>
      <w:r>
        <w:rPr>
          <w:b/>
          <w:i/>
          <w:color w:val="34495E"/>
          <w:sz w:val="20"/>
        </w:rPr>
        <w:t>May 2019 - August 2019</w:t>
      </w:r>
    </w:p>
    <w:p>
      <w:pPr>
        <w:pStyle w:val="ListBullet"/>
        <w:spacing w:after="60"/>
        <w:ind w:left="360" w:hanging="360"/>
      </w:pPr>
      <w:r>
        <w:rPr>
          <w:color w:val="2C3E50"/>
          <w:sz w:val="20"/>
        </w:rPr>
        <w:t>Assisted in Java application development, improving code quality by 15%.</w:t>
      </w:r>
    </w:p>
    <w:p>
      <w:pPr>
        <w:pStyle w:val="ListBullet"/>
        <w:spacing w:after="60"/>
        <w:ind w:left="360" w:hanging="360"/>
      </w:pPr>
      <w:r>
        <w:rPr>
          <w:color w:val="2C3E50"/>
          <w:sz w:val="20"/>
        </w:rPr>
        <w:t>Collaborated on Redis caching implementation to boost performance.</w:t>
      </w:r>
    </w:p>
    <w:p>
      <w:pPr>
        <w:pStyle w:val="ListBullet"/>
        <w:spacing w:after="60"/>
        <w:ind w:left="360" w:hanging="360"/>
      </w:pPr>
      <w:r>
        <w:rPr>
          <w:color w:val="2C3E50"/>
          <w:sz w:val="20"/>
        </w:rPr>
        <w:t>Contributed to project utilizing Big Data concepts for data handling.</w:t>
      </w:r>
    </w:p>
    <w:p>
      <w:pPr>
        <w:spacing w:after="80"/>
      </w:pPr>
    </w:p>
    <w:p>
      <w:pPr>
        <w:spacing w:after="100"/>
        <w:ind w:left="144"/>
      </w:pPr>
      <w:r>
        <w:rPr>
          <w:color w:val="2C3E50"/>
          <w:sz w:val="22"/>
        </w:rPr>
        <w:t>Software Engineer, Tech Solutions Inc., New York, NY</w:t>
      </w:r>
    </w:p>
    <w:p>
      <w:pPr>
        <w:spacing w:after="100"/>
        <w:ind w:left="144"/>
      </w:pPr>
      <w:r>
        <w:rPr>
          <w:color w:val="2C3E50"/>
          <w:sz w:val="22"/>
        </w:rPr>
        <w:t>June 2020 - Present</w:t>
      </w:r>
    </w:p>
    <w:p>
      <w:pPr>
        <w:pStyle w:val="ListBullet"/>
        <w:spacing w:after="80"/>
        <w:ind w:left="360" w:hanging="360"/>
      </w:pPr>
      <w:r>
        <w:rPr>
          <w:color w:val="2C3E50"/>
          <w:sz w:val="20"/>
        </w:rPr>
        <w:t>Developed Java-based applications with increased efficiency by 30%.</w:t>
      </w:r>
    </w:p>
    <w:p>
      <w:pPr>
        <w:pStyle w:val="ListBullet"/>
        <w:spacing w:after="80"/>
        <w:ind w:left="360" w:hanging="360"/>
      </w:pPr>
      <w:r>
        <w:rPr>
          <w:color w:val="2C3E50"/>
          <w:sz w:val="20"/>
        </w:rPr>
        <w:t>Integrated AWS and Docker for scalable deployment solutions.</w:t>
      </w:r>
    </w:p>
    <w:p>
      <w:pPr>
        <w:pStyle w:val="ListBullet"/>
        <w:spacing w:after="80"/>
        <w:ind w:left="360" w:hanging="360"/>
      </w:pPr>
      <w:r>
        <w:rPr>
          <w:color w:val="2C3E50"/>
          <w:sz w:val="20"/>
        </w:rPr>
        <w:t>Utilized Spark for data processing, enhancing system speed by 25%.</w:t>
      </w:r>
    </w:p>
    <w:p>
      <w:pPr>
        <w:spacing w:after="100"/>
        <w:ind w:left="144"/>
      </w:pPr>
      <w:r>
        <w:rPr>
          <w:color w:val="2C3E50"/>
          <w:sz w:val="22"/>
        </w:rPr>
        <w:t>Intern - Software Development, StartupXYZ, New York, NY</w:t>
      </w:r>
    </w:p>
    <w:p>
      <w:pPr>
        <w:spacing w:after="100"/>
        <w:ind w:left="144"/>
      </w:pPr>
      <w:r>
        <w:rPr>
          <w:color w:val="2C3E50"/>
          <w:sz w:val="22"/>
        </w:rPr>
        <w:t>May 2019 - August 2019</w:t>
      </w:r>
    </w:p>
    <w:p>
      <w:pPr>
        <w:pStyle w:val="ListBullet"/>
        <w:spacing w:after="80"/>
        <w:ind w:left="360" w:hanging="360"/>
      </w:pPr>
      <w:r>
        <w:rPr>
          <w:color w:val="2C3E50"/>
          <w:sz w:val="20"/>
        </w:rPr>
        <w:t>Assisted in Java application development, improving code quality by 15%.</w:t>
      </w:r>
    </w:p>
    <w:p>
      <w:pPr>
        <w:pStyle w:val="ListBullet"/>
        <w:spacing w:after="80"/>
        <w:ind w:left="360" w:hanging="360"/>
      </w:pPr>
      <w:r>
        <w:rPr>
          <w:color w:val="2C3E50"/>
          <w:sz w:val="20"/>
        </w:rPr>
        <w:t>Collaborated on Redis caching implementation to boost performance.</w:t>
      </w:r>
    </w:p>
    <w:p>
      <w:pPr>
        <w:pStyle w:val="ListBullet"/>
        <w:spacing w:after="80"/>
        <w:ind w:left="360" w:hanging="360"/>
      </w:pPr>
      <w:r>
        <w:rPr>
          <w:color w:val="2C3E50"/>
          <w:sz w:val="20"/>
        </w:rPr>
        <w:t>Contributed to project utilizing Big Data concepts for data handling.</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Bachelor of Science in Computer Science, State University, New York, May 2020</w:t>
      </w:r>
    </w:p>
    <w:p>
      <w:pPr>
        <w:pStyle w:val="ListBullet"/>
        <w:spacing w:after="80"/>
        <w:ind w:left="360" w:hanging="360"/>
      </w:pPr>
      <w:r>
        <w:rPr>
          <w:color w:val="2C3E50"/>
          <w:sz w:val="20"/>
        </w:rPr>
        <w:t>GPA: 3.8/4.0 (Top 10% of graduating class)</w:t>
      </w:r>
    </w:p>
    <w:p>
      <w:pPr>
        <w:spacing w:after="100"/>
        <w:ind w:left="144"/>
      </w:pPr>
      <w:r>
        <w:rPr>
          <w:color w:val="2C3E50"/>
          <w:sz w:val="22"/>
        </w:rPr>
        <w:t>Master of Science in Computer Science, State University, anticipated completion August 2023</w:t>
      </w:r>
    </w:p>
    <w:p>
      <w:pPr>
        <w:pStyle w:val="ListBullet"/>
        <w:spacing w:after="80"/>
        <w:ind w:left="360" w:hanging="360"/>
      </w:pPr>
      <w:r>
        <w:rPr>
          <w:color w:val="2C3E50"/>
          <w:sz w:val="20"/>
        </w:rPr>
        <w:t>Current coursework includes distributed systems, big data technologies, and cloud computing with a focus on Java and Apache Spark</w:t>
      </w:r>
    </w:p>
    <w:p>
      <w:pPr>
        <w:spacing w:after="100"/>
        <w:ind w:left="144"/>
      </w:pPr>
      <w:r>
        <w:rPr>
          <w:color w:val="2C3E50"/>
          <w:sz w:val="22"/>
        </w:rPr>
        <w:t>In addition to the above degrees, the candidate has completed several relevant coursework and projects during their academic career, including:</w:t>
      </w:r>
    </w:p>
    <w:p>
      <w:pPr>
        <w:pStyle w:val="ListBullet"/>
        <w:spacing w:after="80"/>
        <w:ind w:left="360" w:hanging="360"/>
      </w:pPr>
      <w:r>
        <w:rPr>
          <w:color w:val="2C3E50"/>
          <w:sz w:val="20"/>
        </w:rPr>
        <w:t>Big Data Architectures (Apache Cassandra, Kafka)</w:t>
      </w:r>
    </w:p>
    <w:p>
      <w:pPr>
        <w:pStyle w:val="ListBullet"/>
        <w:spacing w:after="80"/>
        <w:ind w:left="360" w:hanging="360"/>
      </w:pPr>
      <w:r>
        <w:rPr>
          <w:color w:val="2C3E50"/>
          <w:sz w:val="20"/>
        </w:rPr>
        <w:t>Scalable Distributed Systems (Redis, AWS)</w:t>
      </w:r>
    </w:p>
    <w:p>
      <w:pPr>
        <w:pStyle w:val="ListBullet"/>
        <w:spacing w:after="80"/>
        <w:ind w:left="360" w:hanging="360"/>
      </w:pPr>
      <w:r>
        <w:rPr>
          <w:color w:val="2C3E50"/>
          <w:sz w:val="20"/>
        </w:rPr>
        <w:t>Advanced Machine Learning (TensorFlow, Spark MLlib)</w:t>
      </w:r>
    </w:p>
    <w:p>
      <w:pPr>
        <w:pStyle w:val="ListBullet"/>
        <w:spacing w:after="80"/>
        <w:ind w:left="360" w:hanging="360"/>
      </w:pPr>
      <w:r>
        <w:rPr>
          <w:color w:val="2C3E50"/>
          <w:sz w:val="20"/>
        </w:rPr>
        <w:t>Java Programming (Advanced Java, Spring Boot)</w:t>
      </w:r>
    </w:p>
    <w:p>
      <w:pPr>
        <w:pStyle w:val="ListBullet"/>
        <w:spacing w:after="80"/>
        <w:ind w:left="360" w:hanging="360"/>
      </w:pPr>
      <w:r>
        <w:rPr>
          <w:color w:val="2C3E50"/>
          <w:sz w:val="20"/>
        </w:rPr>
        <w:t>Cloud Computing and DevOps (AWS, Jenkins, Git)</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Programming: Java, Python, JavaScript, Node.js, React, HTML, CSS | Frameworks/Libraries: Spring Boot, Flask, Express.js | Databases: MySQL, PostgreSQL, MongoDB, Cassandra, Redis | Big Data: Spark, Kafka, Big Data Technologies | Cloud/DevOps: AWS, Docker, Jenkins, Git | Machine Learning: TensorFlow, Machine Learning | Soft Skills: Communication, Teamwork, Leadership</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Certification Name - Oracle Java SE 11 Programmer Certified Associate (2022)</w:t>
      </w:r>
    </w:p>
    <w:p>
      <w:pPr>
        <w:spacing w:after="100"/>
        <w:ind w:left="144"/>
      </w:pPr>
      <w:r>
        <w:rPr>
          <w:color w:val="2C3E50"/>
          <w:sz w:val="22"/>
        </w:rPr>
        <w:t>Certification Name - Cloudera Certified Professional: Data Analyst (CCDAP) (2021)</w:t>
      </w:r>
    </w:p>
    <w:p>
      <w:pPr>
        <w:spacing w:after="100"/>
        <w:ind w:left="144"/>
      </w:pPr>
      <w:r>
        <w:rPr>
          <w:color w:val="2C3E50"/>
          <w:sz w:val="22"/>
        </w:rPr>
        <w:t>Certification Name - AWS Certified Developer - Associate (2021)</w:t>
      </w:r>
    </w:p>
    <w:p>
      <w:pPr>
        <w:spacing w:after="100"/>
        <w:ind w:left="144"/>
      </w:pPr>
      <w:r>
        <w:rPr>
          <w:color w:val="2C3E50"/>
          <w:sz w:val="22"/>
        </w:rPr>
        <w:t>Certification Name - Red Hat Certified Specialist in OpenShift Application Development (2020)</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E-Commerce Platform: Built a full-stack e-commerce application using React and Node.js, implemented payment gateway integration, deployed on AWS with CI/CD pipeline using Jenkins and Git</w:t>
      </w:r>
    </w:p>
    <w:p>
      <w:pPr>
        <w:spacing w:after="100"/>
        <w:ind w:left="144"/>
      </w:pPr>
      <w:r>
        <w:rPr>
          <w:color w:val="2C3E50"/>
          <w:sz w:val="22"/>
        </w:rPr>
        <w:t>Machine Learning Classifier: Developed a sentiment analysis model using Python and TensorFlow, achieved 85% accuracy on test dataset, published results in university research journal</w:t>
      </w:r>
    </w:p>
    <w:p>
      <w:pPr>
        <w:pStyle w:val="ListBullet"/>
        <w:spacing w:after="80"/>
        <w:ind w:left="360" w:hanging="360"/>
      </w:pPr>
      <w:r>
        <w:rPr>
          <w:color w:val="2C3E50"/>
          <w:sz w:val="20"/>
        </w:rPr>
        <w:t>Data Pipeline Development (Java): Designed and implemented distributed data pipelines using Apache Spark, integrated with Kafka for real-time data processing, deployed on AWS utilizing Redis for caching and Cassandra for large-scale data storage.</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English (Native), French (Fluent)</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