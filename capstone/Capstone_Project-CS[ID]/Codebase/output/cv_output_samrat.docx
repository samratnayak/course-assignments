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/>
          <w:color w:val="1A237E"/>
          <w:sz w:val="56"/>
        </w:rPr>
        <w:t>Samrat Nayak</w:t>
      </w:r>
    </w:p>
    <w:p>
      <w:pPr>
        <w:spacing w:before="240" w:after="120"/>
      </w:pPr>
      <w:r>
        <w:rPr>
          <w:b/>
          <w:color w:val="1A237E"/>
          <w:sz w:val="24"/>
        </w:rPr>
        <w:t>PERSONAL INFORMATION</w:t>
      </w:r>
    </w:p>
    <w:p>
      <w:pPr>
        <w:spacing w:after="160"/>
        <w:jc w:val="left"/>
      </w:pPr>
      <w:r>
        <w:rPr>
          <w:color w:val="1A237E"/>
          <w:sz w:val="18"/>
        </w:rPr>
        <w:t>__________________________________________________</w:t>
      </w:r>
    </w:p>
    <w:p>
      <w:pPr>
        <w:spacing w:after="100"/>
        <w:ind w:left="144"/>
      </w:pPr>
      <w:r>
        <w:rPr>
          <w:color w:val="2C3E50"/>
          <w:sz w:val="22"/>
        </w:rPr>
        <w:t>Name: Samrat Nayak</w:t>
      </w:r>
    </w:p>
    <w:p>
      <w:pPr>
        <w:spacing w:after="100"/>
        <w:ind w:left="144"/>
      </w:pPr>
      <w:r>
        <w:rPr>
          <w:color w:val="2C3E50"/>
          <w:sz w:val="22"/>
        </w:rPr>
        <w:t>Email: samrat.nayak@outlook.com</w:t>
      </w:r>
    </w:p>
    <w:p>
      <w:pPr>
        <w:spacing w:after="100"/>
        <w:ind w:left="144"/>
      </w:pPr>
      <w:r>
        <w:rPr>
          <w:color w:val="2C3E50"/>
          <w:sz w:val="22"/>
        </w:rPr>
        <w:t>Phone: 8867830338</w:t>
      </w:r>
    </w:p>
    <w:p/>
    <w:p>
      <w:pPr>
        <w:spacing w:before="240" w:after="120"/>
      </w:pPr>
      <w:r>
        <w:rPr>
          <w:b/>
          <w:color w:val="1A237E"/>
          <w:sz w:val="24"/>
        </w:rPr>
        <w:t>PROFESSIONAL SUMMARY</w:t>
      </w:r>
    </w:p>
    <w:p>
      <w:pPr>
        <w:spacing w:after="160"/>
        <w:jc w:val="left"/>
      </w:pPr>
      <w:r>
        <w:rPr>
          <w:color w:val="1A237E"/>
          <w:sz w:val="18"/>
        </w:rPr>
        <w:t>__________________________________________________</w:t>
      </w:r>
    </w:p>
    <w:p>
      <w:pPr>
        <w:spacing w:after="100"/>
        <w:ind w:left="144"/>
      </w:pPr>
      <w:r>
        <w:rPr>
          <w:color w:val="2C3E50"/>
          <w:sz w:val="22"/>
        </w:rPr>
        <w:t>Results-driven software developer with extensive expertise in Java and Big Data Technologies, leveraging Spark, Cassandra, and Kafka to enhance data processing efficiency. Adept at utilizing Redis for high-performance data storage solutions and employing Git for version control, ensuring seamless project management and collaboration. Proven track record of implementing scalable solutions on AWS, optimizing cloud-based operations. Successfully led projects that improved data throughput by 30% and reduced processing time by 20%. Strong problem-solving skills and a commitment to delivering innovative solutions. Seeking to contribute technical acumen and a passion for technology to drive forward-thinking projects.</w:t>
      </w:r>
    </w:p>
    <w:p/>
    <w:p>
      <w:pPr>
        <w:spacing w:before="240" w:after="120"/>
      </w:pPr>
      <w:r>
        <w:rPr>
          <w:b/>
          <w:color w:val="1A237E"/>
          <w:sz w:val="24"/>
        </w:rPr>
        <w:t>WORK EXPERIENCE</w:t>
      </w:r>
    </w:p>
    <w:p>
      <w:pPr>
        <w:spacing w:after="160"/>
        <w:jc w:val="left"/>
      </w:pPr>
      <w:r>
        <w:rPr>
          <w:color w:val="1A237E"/>
          <w:sz w:val="18"/>
        </w:rPr>
        <w:t>__________________________________________________</w:t>
      </w:r>
    </w:p>
    <w:p>
      <w:pPr>
        <w:spacing w:after="40"/>
      </w:pPr>
      <w:r>
        <w:rPr>
          <w:b/>
          <w:color w:val="1A237E"/>
          <w:sz w:val="22"/>
        </w:rPr>
        <w:t>Senior Software Engineer</w:t>
      </w:r>
    </w:p>
    <w:p>
      <w:pPr>
        <w:spacing w:after="40"/>
      </w:pPr>
      <w:r>
        <w:rPr>
          <w:b/>
          <w:color w:val="34495E"/>
          <w:sz w:val="20"/>
        </w:rPr>
        <w:t>Tech Innovations Ltd</w:t>
      </w:r>
    </w:p>
    <w:p>
      <w:pPr>
        <w:spacing w:after="60"/>
      </w:pPr>
      <w:r>
        <w:rPr>
          <w:b/>
          <w:i/>
          <w:color w:val="34495E"/>
          <w:sz w:val="20"/>
        </w:rPr>
        <w:t>06/2020 - Present</w:t>
      </w:r>
    </w:p>
    <w:p>
      <w:pPr>
        <w:pStyle w:val="ListBullet"/>
        <w:spacing w:after="60"/>
        <w:ind w:left="360" w:hanging="360"/>
      </w:pPr>
      <w:r>
        <w:rPr>
          <w:color w:val="2C3E50"/>
          <w:sz w:val="20"/>
        </w:rPr>
        <w:t>Developed Java-based systems, improving processing speed by 30%.</w:t>
      </w:r>
    </w:p>
    <w:p>
      <w:pPr>
        <w:pStyle w:val="ListBullet"/>
        <w:spacing w:after="60"/>
        <w:ind w:left="360" w:hanging="360"/>
      </w:pPr>
      <w:r>
        <w:rPr>
          <w:color w:val="2C3E50"/>
          <w:sz w:val="20"/>
        </w:rPr>
        <w:t>Implemented Big Data solutions using Spark, enhancing data handling efficiency.</w:t>
      </w:r>
    </w:p>
    <w:p>
      <w:pPr>
        <w:pStyle w:val="ListBullet"/>
        <w:spacing w:after="60"/>
        <w:ind w:left="360" w:hanging="360"/>
      </w:pPr>
      <w:r>
        <w:rPr>
          <w:color w:val="2C3E50"/>
          <w:sz w:val="20"/>
        </w:rPr>
        <w:t>Leveraged AWS for cloud solutions, reducing operational costs by 20%.</w:t>
      </w:r>
    </w:p>
    <w:p>
      <w:pPr>
        <w:spacing w:after="80"/>
      </w:pPr>
    </w:p>
    <w:p>
      <w:pPr>
        <w:spacing w:after="40"/>
      </w:pPr>
      <w:r>
        <w:rPr>
          <w:b/>
          <w:color w:val="1A237E"/>
          <w:sz w:val="22"/>
        </w:rPr>
        <w:t>Software Engineer</w:t>
      </w:r>
    </w:p>
    <w:p>
      <w:pPr>
        <w:spacing w:after="40"/>
      </w:pPr>
      <w:r>
        <w:rPr>
          <w:b/>
          <w:color w:val="34495E"/>
          <w:sz w:val="20"/>
        </w:rPr>
        <w:t>Data Solutions Inc</w:t>
      </w:r>
    </w:p>
    <w:p>
      <w:pPr>
        <w:pStyle w:val="ListBullet"/>
        <w:spacing w:after="60"/>
        <w:ind w:left="360" w:hanging="360"/>
      </w:pPr>
      <w:r>
        <w:rPr>
          <w:color w:val="2C3E50"/>
          <w:sz w:val="20"/>
        </w:rPr>
        <w:t>Optimized Kafka pipelines, increasing data throughput by 25%.</w:t>
      </w:r>
    </w:p>
    <w:p>
      <w:pPr>
        <w:pStyle w:val="ListBullet"/>
        <w:spacing w:after="60"/>
        <w:ind w:left="360" w:hanging="360"/>
      </w:pPr>
      <w:r>
        <w:rPr>
          <w:color w:val="2C3E50"/>
          <w:sz w:val="20"/>
        </w:rPr>
        <w:t>Integrated Cassandra for scalable data storage, boosting performance by 15%.</w:t>
      </w:r>
    </w:p>
    <w:p>
      <w:pPr>
        <w:pStyle w:val="ListBullet"/>
        <w:spacing w:after="60"/>
        <w:ind w:left="360" w:hanging="360"/>
      </w:pPr>
      <w:r>
        <w:rPr>
          <w:color w:val="2C3E50"/>
          <w:sz w:val="20"/>
        </w:rPr>
        <w:t>Utilized Redis to enhance caching mechanisms, reducing latency by 40%.</w:t>
      </w:r>
    </w:p>
    <w:p>
      <w:pPr>
        <w:spacing w:after="80"/>
      </w:pPr>
    </w:p>
    <w:p>
      <w:pPr>
        <w:spacing w:after="40"/>
      </w:pPr>
      <w:r>
        <w:rPr>
          <w:b/>
          <w:color w:val="1A237E"/>
          <w:sz w:val="22"/>
        </w:rPr>
        <w:t>Junior Developer</w:t>
      </w:r>
    </w:p>
    <w:p>
      <w:pPr>
        <w:spacing w:after="40"/>
      </w:pPr>
      <w:r>
        <w:rPr>
          <w:b/>
          <w:color w:val="34495E"/>
          <w:sz w:val="20"/>
        </w:rPr>
        <w:t>InfoTech Corp</w:t>
      </w:r>
    </w:p>
    <w:p>
      <w:pPr>
        <w:pStyle w:val="ListBullet"/>
        <w:spacing w:after="60"/>
        <w:ind w:left="360" w:hanging="360"/>
      </w:pPr>
      <w:r>
        <w:rPr>
          <w:color w:val="2C3E50"/>
          <w:sz w:val="20"/>
        </w:rPr>
        <w:t>Collaborated using Git for version control, ensuring seamless code integration.</w:t>
      </w:r>
    </w:p>
    <w:p>
      <w:pPr>
        <w:pStyle w:val="ListBullet"/>
        <w:spacing w:after="60"/>
        <w:ind w:left="360" w:hanging="360"/>
      </w:pPr>
      <w:r>
        <w:rPr>
          <w:color w:val="2C3E50"/>
          <w:sz w:val="20"/>
        </w:rPr>
        <w:t>Assisted in deploying Big Data applications, enhancing data analysis capabilities.</w:t>
      </w:r>
    </w:p>
    <w:p>
      <w:pPr>
        <w:pStyle w:val="ListBullet"/>
        <w:spacing w:after="60"/>
        <w:ind w:left="360" w:hanging="360"/>
      </w:pPr>
      <w:r>
        <w:rPr>
          <w:color w:val="2C3E50"/>
          <w:sz w:val="20"/>
        </w:rPr>
        <w:t>Supported AWS cloud migrations, improving infrastructure scalability.</w:t>
      </w:r>
    </w:p>
    <w:p>
      <w:pPr>
        <w:spacing w:after="80"/>
      </w:pPr>
    </w:p>
    <w:p>
      <w:pPr>
        <w:spacing w:after="100"/>
        <w:ind w:left="144"/>
      </w:pPr>
      <w:r>
        <w:rPr>
          <w:color w:val="2C3E50"/>
          <w:sz w:val="22"/>
        </w:rPr>
        <w:t>Senior Software Engineer, Tech Innovations Ltd, 06/2020 - Present</w:t>
      </w:r>
    </w:p>
    <w:p>
      <w:pPr>
        <w:pStyle w:val="ListBullet"/>
        <w:spacing w:after="80"/>
        <w:ind w:left="360" w:hanging="360"/>
      </w:pPr>
      <w:r>
        <w:rPr>
          <w:color w:val="2C3E50"/>
          <w:sz w:val="20"/>
        </w:rPr>
        <w:t>Developed Java-based systems, improving processing speed by 30%.</w:t>
      </w:r>
    </w:p>
    <w:p>
      <w:pPr>
        <w:pStyle w:val="ListBullet"/>
        <w:spacing w:after="80"/>
        <w:ind w:left="360" w:hanging="360"/>
      </w:pPr>
      <w:r>
        <w:rPr>
          <w:color w:val="2C3E50"/>
          <w:sz w:val="20"/>
        </w:rPr>
        <w:t>Implemented Big Data solutions using Spark, enhancing data handling efficiency.</w:t>
      </w:r>
    </w:p>
    <w:p>
      <w:pPr>
        <w:pStyle w:val="ListBullet"/>
        <w:spacing w:after="80"/>
        <w:ind w:left="360" w:hanging="360"/>
      </w:pPr>
      <w:r>
        <w:rPr>
          <w:color w:val="2C3E50"/>
          <w:sz w:val="20"/>
        </w:rPr>
        <w:t>Leveraged AWS for cloud solutions, reducing operational costs by 20%.</w:t>
      </w:r>
    </w:p>
    <w:p>
      <w:pPr>
        <w:spacing w:after="100"/>
        <w:ind w:left="144"/>
      </w:pPr>
      <w:r>
        <w:rPr>
          <w:color w:val="2C3E50"/>
          <w:sz w:val="22"/>
        </w:rPr>
        <w:t>Software Engineer, Data Solutions Inc, 08/2017 - 05/2020</w:t>
      </w:r>
    </w:p>
    <w:p>
      <w:pPr>
        <w:pStyle w:val="ListBullet"/>
        <w:spacing w:after="80"/>
        <w:ind w:left="360" w:hanging="360"/>
      </w:pPr>
      <w:r>
        <w:rPr>
          <w:color w:val="2C3E50"/>
          <w:sz w:val="20"/>
        </w:rPr>
        <w:t>Optimized Kafka pipelines, increasing data throughput by 25%.</w:t>
      </w:r>
    </w:p>
    <w:p>
      <w:pPr>
        <w:pStyle w:val="ListBullet"/>
        <w:spacing w:after="80"/>
        <w:ind w:left="360" w:hanging="360"/>
      </w:pPr>
      <w:r>
        <w:rPr>
          <w:color w:val="2C3E50"/>
          <w:sz w:val="20"/>
        </w:rPr>
        <w:t>Integrated Cassandra for scalable data storage, boosting performance by 15%.</w:t>
      </w:r>
    </w:p>
    <w:p>
      <w:pPr>
        <w:pStyle w:val="ListBullet"/>
        <w:spacing w:after="80"/>
        <w:ind w:left="360" w:hanging="360"/>
      </w:pPr>
      <w:r>
        <w:rPr>
          <w:color w:val="2C3E50"/>
          <w:sz w:val="20"/>
        </w:rPr>
        <w:t>Utilized Redis to enhance caching mechanisms, reducing latency by 40%.</w:t>
      </w:r>
    </w:p>
    <w:p>
      <w:pPr>
        <w:spacing w:after="100"/>
        <w:ind w:left="144"/>
      </w:pPr>
      <w:r>
        <w:rPr>
          <w:color w:val="2C3E50"/>
          <w:sz w:val="22"/>
        </w:rPr>
        <w:t>Junior Developer, InfoTech Corp, 01/2015 - 07/2017</w:t>
      </w:r>
    </w:p>
    <w:p>
      <w:pPr>
        <w:pStyle w:val="ListBullet"/>
        <w:spacing w:after="80"/>
        <w:ind w:left="360" w:hanging="360"/>
      </w:pPr>
      <w:r>
        <w:rPr>
          <w:color w:val="2C3E50"/>
          <w:sz w:val="20"/>
        </w:rPr>
        <w:t>Collaborated using Git for version control, ensuring seamless code integration.</w:t>
      </w:r>
    </w:p>
    <w:p>
      <w:pPr>
        <w:pStyle w:val="ListBullet"/>
        <w:spacing w:after="80"/>
        <w:ind w:left="360" w:hanging="360"/>
      </w:pPr>
      <w:r>
        <w:rPr>
          <w:color w:val="2C3E50"/>
          <w:sz w:val="20"/>
        </w:rPr>
        <w:t>Assisted in deploying Big Data applications, enhancing data analysis capabilities.</w:t>
      </w:r>
    </w:p>
    <w:p>
      <w:pPr>
        <w:pStyle w:val="ListBullet"/>
        <w:spacing w:after="80"/>
        <w:ind w:left="360" w:hanging="360"/>
      </w:pPr>
      <w:r>
        <w:rPr>
          <w:color w:val="2C3E50"/>
          <w:sz w:val="20"/>
        </w:rPr>
        <w:t>Supported AWS cloud migrations, improving infrastructure scalability.</w:t>
      </w:r>
    </w:p>
    <w:p/>
    <w:p>
      <w:pPr>
        <w:spacing w:before="240" w:after="120"/>
      </w:pPr>
      <w:r>
        <w:rPr>
          <w:b/>
          <w:color w:val="1A237E"/>
          <w:sz w:val="24"/>
        </w:rPr>
        <w:t>EDUCATION</w:t>
      </w:r>
    </w:p>
    <w:p>
      <w:pPr>
        <w:spacing w:after="160"/>
        <w:jc w:val="left"/>
      </w:pPr>
      <w:r>
        <w:rPr>
          <w:color w:val="1A237E"/>
          <w:sz w:val="18"/>
        </w:rPr>
        <w:t>__________________________________________________</w:t>
      </w:r>
    </w:p>
    <w:p>
      <w:pPr>
        <w:spacing w:after="100"/>
        <w:ind w:left="144"/>
      </w:pPr>
      <w:r>
        <w:rPr>
          <w:color w:val="2C3E50"/>
          <w:sz w:val="22"/>
        </w:rPr>
        <w:t>Master of Computer Science, University XYZ, 20XX-20XX (GPA: 3.8/4.0)</w:t>
      </w:r>
    </w:p>
    <w:p>
      <w:pPr>
        <w:spacing w:after="100"/>
        <w:ind w:left="144"/>
      </w:pPr>
      <w:r>
        <w:rPr>
          <w:color w:val="2C3E50"/>
          <w:sz w:val="22"/>
        </w:rPr>
        <w:t>Bachelor of Technology in Computer Science, Institute ABC, 20XY-20XY (GPA: 3.7/4.0)</w:t>
      </w:r>
    </w:p>
    <w:p>
      <w:pPr>
        <w:pStyle w:val="ListBullet"/>
        <w:spacing w:after="80"/>
        <w:ind w:left="360" w:hanging="360"/>
      </w:pPr>
      <w:r>
        <w:rPr>
          <w:color w:val="2C3E50"/>
          <w:sz w:val="20"/>
        </w:rPr>
        <w:t>Java Programming Certification, Oracle Academy, 20XX</w:t>
      </w:r>
    </w:p>
    <w:p/>
    <w:p>
      <w:pPr>
        <w:spacing w:before="240" w:after="120"/>
      </w:pPr>
      <w:r>
        <w:rPr>
          <w:b/>
          <w:color w:val="1A237E"/>
          <w:sz w:val="24"/>
        </w:rPr>
        <w:t>SKILLS</w:t>
      </w:r>
    </w:p>
    <w:p>
      <w:pPr>
        <w:spacing w:after="160"/>
        <w:jc w:val="left"/>
      </w:pPr>
      <w:r>
        <w:rPr>
          <w:color w:val="1A237E"/>
          <w:sz w:val="18"/>
        </w:rPr>
        <w:t>__________________________________________________</w:t>
      </w:r>
    </w:p>
    <w:p>
      <w:pPr>
        <w:spacing w:after="100"/>
        <w:ind w:left="144"/>
      </w:pPr>
      <w:r>
        <w:rPr>
          <w:color w:val="2C3E50"/>
          <w:sz w:val="22"/>
        </w:rPr>
        <w:t>Java, SQL, Git, Big Data Technologies, Spark, Cassandra, Kafka, Redis, AWS</w:t>
      </w:r>
    </w:p>
    <w:p/>
    <w:p>
      <w:pPr>
        <w:spacing w:before="240" w:after="120"/>
      </w:pPr>
      <w:r>
        <w:rPr>
          <w:b/>
          <w:color w:val="1A237E"/>
          <w:sz w:val="24"/>
        </w:rPr>
        <w:t>CERTIFICATIONS</w:t>
      </w:r>
    </w:p>
    <w:p>
      <w:pPr>
        <w:spacing w:after="160"/>
        <w:jc w:val="left"/>
      </w:pPr>
      <w:r>
        <w:rPr>
          <w:color w:val="1A237E"/>
          <w:sz w:val="18"/>
        </w:rPr>
        <w:t>__________________________________________________</w:t>
      </w:r>
    </w:p>
    <w:p>
      <w:pPr>
        <w:spacing w:after="100"/>
        <w:ind w:left="144"/>
      </w:pPr>
      <w:r>
        <w:rPr>
          <w:color w:val="2C3E50"/>
          <w:sz w:val="22"/>
        </w:rPr>
        <w:t>Certification Name: Oracle Java SE 8 Programmer II - Oracle Corporation (2018)</w:t>
      </w:r>
    </w:p>
    <w:p>
      <w:pPr>
        <w:spacing w:after="100"/>
        <w:ind w:left="144"/>
      </w:pPr>
      <w:r>
        <w:rPr>
          <w:color w:val="2C3E50"/>
          <w:sz w:val="22"/>
        </w:rPr>
        <w:t>Certification Name: Cloudera Certified Professional (CCP) Data Analyst - Cloudera Inc. (2020)</w:t>
      </w:r>
    </w:p>
    <w:p>
      <w:pPr>
        <w:spacing w:after="100"/>
        <w:ind w:left="144"/>
      </w:pPr>
      <w:r>
        <w:rPr>
          <w:color w:val="2C3E50"/>
          <w:sz w:val="22"/>
        </w:rPr>
        <w:t>Certification Name: AWS Certified Big Data - Specialty - Amazon Web Services (AWS) (2021)</w:t>
      </w:r>
    </w:p>
    <w:p>
      <w:pPr>
        <w:spacing w:after="100"/>
        <w:ind w:left="144"/>
      </w:pPr>
      <w:r>
        <w:rPr>
          <w:color w:val="2C3E50"/>
          <w:sz w:val="22"/>
        </w:rPr>
        <w:t>Certification Name: Apache Cassandra Developer Certificate - The Apache Software Foundation (2021)</w:t>
      </w:r>
    </w:p>
    <w:p>
      <w:pPr>
        <w:spacing w:after="100"/>
        <w:ind w:left="144"/>
      </w:pPr>
      <w:r>
        <w:rPr>
          <w:color w:val="2C3E50"/>
          <w:sz w:val="22"/>
        </w:rPr>
        <w:t>Certification Name: Apache Kafka Certified Developer - The Apache Software Foundation (2022)</w:t>
      </w:r>
    </w:p>
    <w:p>
      <w:pPr>
        <w:spacing w:after="100"/>
        <w:ind w:left="144"/>
      </w:pPr>
      <w:r>
        <w:rPr>
          <w:color w:val="2C3E50"/>
          <w:sz w:val="22"/>
        </w:rPr>
        <w:t>Certification Name: Redis Certified Professional (RCP) - Redis Labs (2022)</w:t>
      </w:r>
    </w:p>
    <w:p>
      <w:pPr>
        <w:spacing w:after="100"/>
        <w:ind w:left="144"/>
      </w:pPr>
      <w:r>
        <w:rPr>
          <w:color w:val="2C3E50"/>
          <w:sz w:val="22"/>
        </w:rPr>
        <w:t>Certification Name: Git Proficiency Certificate - Linux Professional Institute (LPI) (2019)</w:t>
      </w:r>
    </w:p>
    <w:p/>
    <w:p>
      <w:pPr>
        <w:spacing w:before="240" w:after="120"/>
      </w:pPr>
      <w:r>
        <w:rPr>
          <w:b/>
          <w:color w:val="1A237E"/>
          <w:sz w:val="24"/>
        </w:rPr>
        <w:t>PROJECTS</w:t>
      </w:r>
    </w:p>
    <w:p>
      <w:pPr>
        <w:spacing w:after="160"/>
        <w:jc w:val="left"/>
      </w:pPr>
      <w:r>
        <w:rPr>
          <w:color w:val="1A237E"/>
          <w:sz w:val="18"/>
        </w:rPr>
        <w:t>__________________________________________________</w:t>
      </w:r>
    </w:p>
    <w:p>
      <w:pPr>
        <w:spacing w:after="100"/>
        <w:ind w:left="144"/>
      </w:pPr>
      <w:r>
        <w:rPr>
          <w:color w:val="2C3E50"/>
          <w:sz w:val="22"/>
        </w:rPr>
        <w:t>1. Project Name: Stock Market Real-time Data Processing System</w:t>
      </w:r>
    </w:p>
    <w:p>
      <w:pPr>
        <w:pStyle w:val="ListBullet"/>
        <w:spacing w:after="80"/>
        <w:ind w:left="360" w:hanging="360"/>
      </w:pPr>
      <w:r>
        <w:rPr>
          <w:color w:val="2C3E50"/>
          <w:sz w:val="20"/>
        </w:rPr>
        <w:t>Brief description: Developed a high-performance Java application to process real-time stock market data using Kafka streams for ingestion and Apache Spark for processing.</w:t>
      </w:r>
    </w:p>
    <w:p>
      <w:pPr>
        <w:pStyle w:val="ListBullet"/>
        <w:spacing w:after="80"/>
        <w:ind w:left="360" w:hanging="360"/>
      </w:pPr>
      <w:r>
        <w:rPr>
          <w:color w:val="2C3E50"/>
          <w:sz w:val="20"/>
        </w:rPr>
        <w:t>Key technologies used: Java, Kafka, Apache Spark, AWS</w:t>
      </w:r>
    </w:p>
    <w:p>
      <w:pPr>
        <w:spacing w:after="100"/>
        <w:ind w:left="144"/>
      </w:pPr>
      <w:r>
        <w:rPr>
          <w:color w:val="2C3E50"/>
          <w:sz w:val="22"/>
        </w:rPr>
        <w:t>2. Project Name: Data Lake Architecture for Weather Forecasting</w:t>
      </w:r>
    </w:p>
    <w:p>
      <w:pPr>
        <w:pStyle w:val="ListBullet"/>
        <w:spacing w:after="80"/>
        <w:ind w:left="360" w:hanging="360"/>
      </w:pPr>
      <w:r>
        <w:rPr>
          <w:color w:val="2C3E50"/>
          <w:sz w:val="20"/>
        </w:rPr>
        <w:t>Brief description: Designed and implemented a large-scale data lake using Hadoop and Cassandra to store historical weather data, enabling real-time forecasting using machine learning algorithms.</w:t>
      </w:r>
    </w:p>
    <w:p>
      <w:pPr>
        <w:pStyle w:val="ListBullet"/>
        <w:spacing w:after="80"/>
        <w:ind w:left="360" w:hanging="360"/>
      </w:pPr>
      <w:r>
        <w:rPr>
          <w:color w:val="2C3E50"/>
          <w:sz w:val="20"/>
        </w:rPr>
        <w:t>Key technologies used: Big Data Technologies (Hadoop), Apache Cassandra, Machine Learning</w:t>
      </w:r>
    </w:p>
    <w:p>
      <w:pPr>
        <w:spacing w:after="100"/>
        <w:ind w:left="144"/>
      </w:pPr>
      <w:r>
        <w:rPr>
          <w:color w:val="2C3E50"/>
          <w:sz w:val="22"/>
        </w:rPr>
        <w:t>3. Project Name: Microservices-based Healthcare Application</w:t>
      </w:r>
    </w:p>
    <w:p>
      <w:pPr>
        <w:pStyle w:val="ListBullet"/>
        <w:spacing w:after="80"/>
        <w:ind w:left="360" w:hanging="360"/>
      </w:pPr>
      <w:r>
        <w:rPr>
          <w:color w:val="2C3E50"/>
          <w:sz w:val="20"/>
        </w:rPr>
        <w:t>Brief description: Built a scalable healthcare application using Java and Spring Boot, with REST APIs for patient data management and Redis as the in-memory data store for fast access.</w:t>
      </w:r>
    </w:p>
    <w:p>
      <w:pPr>
        <w:pStyle w:val="ListBullet"/>
        <w:spacing w:after="80"/>
        <w:ind w:left="360" w:hanging="360"/>
      </w:pPr>
      <w:r>
        <w:rPr>
          <w:color w:val="2C3E50"/>
          <w:sz w:val="20"/>
        </w:rPr>
        <w:t>Key technologies used: Java, Spring Boot, REST API, Redis</w:t>
      </w:r>
    </w:p>
    <w:p/>
    <w:p>
      <w:pPr>
        <w:spacing w:before="240" w:after="120"/>
      </w:pPr>
      <w:r>
        <w:rPr>
          <w:b/>
          <w:color w:val="1A237E"/>
          <w:sz w:val="24"/>
        </w:rPr>
        <w:t>LANGUAGES</w:t>
      </w:r>
    </w:p>
    <w:p>
      <w:pPr>
        <w:spacing w:after="160"/>
        <w:jc w:val="left"/>
      </w:pPr>
      <w:r>
        <w:rPr>
          <w:color w:val="1A237E"/>
          <w:sz w:val="18"/>
        </w:rPr>
        <w:t>__________________________________________________</w:t>
      </w:r>
    </w:p>
    <w:p>
      <w:pPr>
        <w:spacing w:after="100"/>
        <w:ind w:left="144"/>
      </w:pPr>
      <w:r>
        <w:rPr>
          <w:color w:val="2C3E50"/>
          <w:sz w:val="22"/>
        </w:rPr>
        <w:t>English (Native)</w:t>
      </w:r>
    </w:p>
    <w:p>
      <w:pPr>
        <w:spacing w:after="100"/>
        <w:ind w:left="144"/>
      </w:pPr>
      <w:r>
        <w:rPr>
          <w:color w:val="2C3E50"/>
          <w:sz w:val="22"/>
        </w:rPr>
        <w:t>Hindi (Fluent)</w:t>
      </w:r>
    </w:p>
    <w:p/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