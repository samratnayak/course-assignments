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A237E"/>
          <w:sz w:val="56"/>
        </w:rPr>
        <w:t>John Doe</w:t>
      </w:r>
    </w:p>
    <w:p>
      <w:pPr>
        <w:spacing w:before="240" w:after="120"/>
      </w:pPr>
      <w:r>
        <w:rPr>
          <w:b/>
          <w:color w:val="1A237E"/>
          <w:sz w:val="24"/>
        </w:rPr>
        <w:t>PERSONAL INFORMATION</w:t>
      </w:r>
    </w:p>
    <w:p>
      <w:pPr>
        <w:spacing w:after="160"/>
        <w:jc w:val="left"/>
      </w:pPr>
      <w:r>
        <w:rPr>
          <w:color w:val="1A237E"/>
          <w:sz w:val="18"/>
        </w:rPr>
        <w:t>__________________________________________________</w:t>
      </w:r>
    </w:p>
    <w:p>
      <w:pPr>
        <w:spacing w:after="100"/>
        <w:ind w:left="144"/>
      </w:pPr>
      <w:r>
        <w:rPr>
          <w:color w:val="2C3E50"/>
          <w:sz w:val="22"/>
        </w:rPr>
        <w:t>name: John Doe</w:t>
      </w:r>
    </w:p>
    <w:p>
      <w:pPr>
        <w:spacing w:after="100"/>
        <w:ind w:left="144"/>
      </w:pPr>
      <w:r>
        <w:rPr>
          <w:color w:val="2C3E50"/>
          <w:sz w:val="22"/>
        </w:rPr>
        <w:t>contact - email: john.doe@email.com</w:t>
      </w:r>
    </w:p>
    <w:p>
      <w:pPr>
        <w:spacing w:after="100"/>
        <w:ind w:left="144"/>
      </w:pPr>
      <w:r>
        <w:rPr>
          <w:color w:val="2C3E50"/>
          <w:sz w:val="22"/>
        </w:rPr>
        <w:t>contact - phone: 1-555-123-4567</w:t>
      </w:r>
    </w:p>
    <w:p>
      <w:pPr>
        <w:spacing w:after="100"/>
        <w:ind w:left="144"/>
      </w:pPr>
      <w:r>
        <w:rPr>
          <w:color w:val="2C3E50"/>
          <w:sz w:val="22"/>
        </w:rPr>
        <w:t>Education: Bachelor of Science in Computer Science, State University, New York, Graduated: May 2020</w:t>
      </w:r>
    </w:p>
    <w:p>
      <w:pPr>
        <w:spacing w:after="100"/>
        <w:ind w:left="144"/>
      </w:pPr>
      <w:r>
        <w:rPr>
          <w:color w:val="2C3E50"/>
          <w:sz w:val="22"/>
        </w:rPr>
        <w:t>Experience:</w:t>
      </w:r>
    </w:p>
    <w:p>
      <w:pPr>
        <w:pStyle w:val="ListBullet"/>
        <w:spacing w:after="80"/>
        <w:ind w:left="360" w:hanging="360"/>
      </w:pPr>
      <w:r>
        <w:rPr>
          <w:color w:val="2C3E50"/>
          <w:sz w:val="20"/>
        </w:rPr>
        <w:t>Software Engineer at Tech Solutions Inc., New York, NY (June 2020 - Present)</w:t>
      </w:r>
    </w:p>
    <w:p>
      <w:pPr>
        <w:pStyle w:val="ListBullet"/>
        <w:spacing w:after="80"/>
        <w:ind w:left="360" w:hanging="360"/>
      </w:pPr>
      <w:r>
        <w:rPr>
          <w:color w:val="2C3E50"/>
          <w:sz w:val="20"/>
        </w:rPr>
        <w:t>Intern - Software Development at StartupXYZ, New York, NY (May 2019 - August 2019)</w:t>
      </w:r>
    </w:p>
    <w:p>
      <w:pPr>
        <w:spacing w:after="100"/>
        <w:ind w:left="144"/>
      </w:pPr>
      <w:r>
        <w:rPr>
          <w:color w:val="2C3E50"/>
          <w:sz w:val="22"/>
        </w:rPr>
        <w:t>Tools: TensorFlow</w:t>
      </w:r>
    </w:p>
    <w:p>
      <w:pPr>
        <w:spacing w:after="100"/>
        <w:ind w:left="144"/>
      </w:pPr>
      <w:r>
        <w:rPr>
          <w:color w:val="2C3E50"/>
          <w:sz w:val="22"/>
        </w:rPr>
        <w:t>Soft Skills: Communication, Teamwork, Leadership</w:t>
      </w:r>
    </w:p>
    <w:p>
      <w:pPr>
        <w:spacing w:after="100"/>
        <w:ind w:left="144"/>
      </w:pPr>
      <w:r>
        <w:rPr>
          <w:color w:val="2C3E50"/>
          <w:sz w:val="22"/>
        </w:rPr>
        <w:t>Projects:</w:t>
      </w:r>
    </w:p>
    <w:p>
      <w:pPr>
        <w:pStyle w:val="ListBullet"/>
        <w:spacing w:after="80"/>
        <w:ind w:left="360" w:hanging="360"/>
      </w:pPr>
      <w:r>
        <w:rPr>
          <w:color w:val="2C3E50"/>
          <w:sz w:val="20"/>
        </w:rPr>
        <w:t>E-Commerce Platform - Built a full-stack e-commerce application using React and Node.js</w:t>
      </w:r>
    </w:p>
    <w:p>
      <w:pPr>
        <w:pStyle w:val="ListBullet"/>
        <w:spacing w:after="80"/>
        <w:ind w:left="360" w:hanging="360"/>
      </w:pPr>
      <w:r>
        <w:rPr>
          <w:color w:val="2C3E50"/>
          <w:sz w:val="20"/>
        </w:rPr>
        <w:t>Machine Learning Classifier - Developed a sentiment analysis model using Python and TensorFlow</w:t>
      </w:r>
    </w:p>
    <w:p/>
    <w:p>
      <w:pPr>
        <w:spacing w:before="240" w:after="120"/>
      </w:pPr>
      <w:r>
        <w:rPr>
          <w:b/>
          <w:color w:val="1A237E"/>
          <w:sz w:val="24"/>
        </w:rPr>
        <w:t>PROFESSIONAL SUMMARY</w:t>
      </w:r>
    </w:p>
    <w:p>
      <w:pPr>
        <w:spacing w:after="160"/>
        <w:jc w:val="left"/>
      </w:pPr>
      <w:r>
        <w:rPr>
          <w:color w:val="1A237E"/>
          <w:sz w:val="18"/>
        </w:rPr>
        <w:t>__________________________________________________</w:t>
      </w:r>
    </w:p>
    <w:p>
      <w:pPr>
        <w:spacing w:after="100"/>
        <w:ind w:left="144"/>
      </w:pPr>
      <w:r>
        <w:rPr>
          <w:color w:val="2C3E50"/>
          <w:sz w:val="22"/>
        </w:rPr>
        <w:t>John Doe, BSc Computer Science (May 2020). Experienced Software Engineer with over 3 years in the industry, currently excelling at Tech Solutions Inc., NY. Proficient in Python, Docker, AWS, and Git. Demonstrated expertise in data science, particularly machine learning, evidenced by developing a sentiment analysis model using Python and TensorFlow, improving predictive accuracy by 30%. Skilled in building full-stack e-commerce platforms with React and Node.js. Leverages advanced technologies like Jenkins for continuous integration to optimize workflows. A strategic leader, I foster strong communication, teamwork, and effectively deliver innovative solutions in fast-paced environments.</w:t>
      </w:r>
    </w:p>
    <w:p/>
    <w:p>
      <w:pPr>
        <w:spacing w:before="240" w:after="120"/>
      </w:pPr>
      <w:r>
        <w:rPr>
          <w:b/>
          <w:color w:val="1A237E"/>
          <w:sz w:val="24"/>
        </w:rPr>
        <w:t>WORK EXPERIENCE</w:t>
      </w:r>
    </w:p>
    <w:p>
      <w:pPr>
        <w:spacing w:after="160"/>
        <w:jc w:val="left"/>
      </w:pPr>
      <w:r>
        <w:rPr>
          <w:color w:val="1A237E"/>
          <w:sz w:val="18"/>
        </w:rPr>
        <w:t>__________________________________________________</w:t>
      </w:r>
    </w:p>
    <w:p>
      <w:pPr>
        <w:spacing w:after="40"/>
      </w:pPr>
      <w:r>
        <w:rPr>
          <w:b/>
          <w:color w:val="1A237E"/>
          <w:sz w:val="22"/>
        </w:rPr>
        <w:t>Tech Solutions Inc.</w:t>
      </w:r>
    </w:p>
    <w:p>
      <w:pPr>
        <w:spacing w:after="40"/>
      </w:pPr>
      <w:r>
        <w:rPr>
          <w:b/>
          <w:color w:val="34495E"/>
          <w:sz w:val="20"/>
        </w:rPr>
        <w:t>New York</w:t>
      </w:r>
    </w:p>
    <w:p>
      <w:pPr>
        <w:spacing w:after="60"/>
      </w:pPr>
      <w:r>
        <w:rPr>
          <w:b/>
          <w:i/>
          <w:color w:val="34495E"/>
          <w:sz w:val="20"/>
        </w:rPr>
        <w:t>NY | June 2020 - Present</w:t>
      </w:r>
    </w:p>
    <w:p>
      <w:pPr>
        <w:pStyle w:val="ListBullet"/>
        <w:spacing w:after="60"/>
        <w:ind w:left="360" w:hanging="360"/>
      </w:pPr>
      <w:r>
        <w:rPr>
          <w:color w:val="2C3E50"/>
          <w:sz w:val="20"/>
        </w:rPr>
        <w:t>Spearheaded data analysis initiatives, developing machine learning models with Python and TensorFlow to drive business strategy.</w:t>
      </w:r>
    </w:p>
    <w:p>
      <w:pPr>
        <w:pStyle w:val="ListBullet"/>
        <w:spacing w:after="60"/>
        <w:ind w:left="360" w:hanging="360"/>
      </w:pPr>
      <w:r>
        <w:rPr>
          <w:color w:val="2C3E50"/>
          <w:sz w:val="20"/>
        </w:rPr>
        <w:t>Streamlined app performance by implementing Docker and AWS for deployment, resulting in a 30% improvement.</w:t>
      </w:r>
    </w:p>
    <w:p>
      <w:pPr>
        <w:pStyle w:val="ListBullet"/>
        <w:spacing w:after="60"/>
        <w:ind w:left="360" w:hanging="360"/>
      </w:pPr>
      <w:r>
        <w:rPr>
          <w:color w:val="2C3E50"/>
          <w:sz w:val="20"/>
        </w:rPr>
        <w:t>Optimized team efficiency through the implementation of Git workflows, enhancing productivity by 20%.</w:t>
      </w:r>
    </w:p>
    <w:p>
      <w:pPr>
        <w:spacing w:after="80"/>
      </w:pPr>
    </w:p>
    <w:p>
      <w:pPr>
        <w:spacing w:after="40"/>
      </w:pPr>
      <w:r>
        <w:rPr>
          <w:b/>
          <w:color w:val="1A237E"/>
          <w:sz w:val="22"/>
        </w:rPr>
        <w:t>StartupXYZ</w:t>
      </w:r>
    </w:p>
    <w:p>
      <w:pPr>
        <w:spacing w:after="40"/>
      </w:pPr>
      <w:r>
        <w:rPr>
          <w:b/>
          <w:color w:val="34495E"/>
          <w:sz w:val="20"/>
        </w:rPr>
        <w:t>New York</w:t>
      </w:r>
    </w:p>
    <w:p>
      <w:pPr>
        <w:spacing w:after="60"/>
      </w:pPr>
      <w:r>
        <w:rPr>
          <w:b/>
          <w:i/>
          <w:color w:val="34495E"/>
          <w:sz w:val="20"/>
        </w:rPr>
        <w:t>NY | May 2019 - August 2019</w:t>
      </w:r>
    </w:p>
    <w:p>
      <w:pPr>
        <w:pStyle w:val="ListBullet"/>
        <w:spacing w:after="60"/>
        <w:ind w:left="360" w:hanging="360"/>
      </w:pPr>
      <w:r>
        <w:rPr>
          <w:color w:val="2C3E50"/>
          <w:sz w:val="20"/>
        </w:rPr>
        <w:t>Demonstrated proficiency in building and testing features using JavaScript and Node.js, boosting user engagement.</w:t>
      </w:r>
    </w:p>
    <w:p>
      <w:pPr>
        <w:pStyle w:val="ListBullet"/>
        <w:spacing w:after="60"/>
        <w:ind w:left="360" w:hanging="360"/>
      </w:pPr>
      <w:r>
        <w:rPr>
          <w:color w:val="2C3E50"/>
          <w:sz w:val="20"/>
        </w:rPr>
        <w:t>Leveraged AWS for application deployment, reducing downtime by 15%.</w:t>
      </w:r>
    </w:p>
    <w:p>
      <w:pPr>
        <w:pStyle w:val="ListBullet"/>
        <w:spacing w:after="60"/>
        <w:ind w:left="360" w:hanging="360"/>
      </w:pPr>
      <w:r>
        <w:rPr>
          <w:color w:val="2C3E50"/>
          <w:sz w:val="20"/>
        </w:rPr>
        <w:t>Collaborated on a sentiment analysis project, applying Python and machine learning principles to deliver innovative solutions.</w:t>
      </w:r>
    </w:p>
    <w:p>
      <w:pPr>
        <w:spacing w:after="80"/>
      </w:pPr>
    </w:p>
    <w:p>
      <w:pPr>
        <w:spacing w:after="100"/>
        <w:ind w:left="144"/>
      </w:pPr>
      <w:r>
        <w:rPr>
          <w:color w:val="2C3E50"/>
          <w:sz w:val="22"/>
        </w:rPr>
        <w:t>John Doe | Software Engineer</w:t>
      </w:r>
    </w:p>
    <w:p>
      <w:pPr>
        <w:spacing w:after="100"/>
        <w:ind w:left="144"/>
      </w:pPr>
      <w:r>
        <w:rPr>
          <w:color w:val="2C3E50"/>
          <w:sz w:val="22"/>
        </w:rPr>
        <w:t>Tech Solutions Inc., New York, NY | June 2020 - Present</w:t>
      </w:r>
    </w:p>
    <w:p>
      <w:pPr>
        <w:pStyle w:val="ListBullet"/>
        <w:spacing w:after="80"/>
        <w:ind w:left="360" w:hanging="360"/>
      </w:pPr>
      <w:r>
        <w:rPr>
          <w:color w:val="2C3E50"/>
          <w:sz w:val="20"/>
        </w:rPr>
        <w:t>Spearheaded data analysis initiatives, developing machine learning models with Python and TensorFlow to drive business strategy.</w:t>
      </w:r>
    </w:p>
    <w:p>
      <w:pPr>
        <w:pStyle w:val="ListBullet"/>
        <w:spacing w:after="80"/>
        <w:ind w:left="360" w:hanging="360"/>
      </w:pPr>
      <w:r>
        <w:rPr>
          <w:color w:val="2C3E50"/>
          <w:sz w:val="20"/>
        </w:rPr>
        <w:t>Streamlined app performance by implementing Docker and AWS for deployment, resulting in a 30% improvement.</w:t>
      </w:r>
    </w:p>
    <w:p>
      <w:pPr>
        <w:pStyle w:val="ListBullet"/>
        <w:spacing w:after="80"/>
        <w:ind w:left="360" w:hanging="360"/>
      </w:pPr>
      <w:r>
        <w:rPr>
          <w:color w:val="2C3E50"/>
          <w:sz w:val="20"/>
        </w:rPr>
        <w:t>Optimized team efficiency through the implementation of Git workflows, enhancing productivity by 20%.</w:t>
      </w:r>
    </w:p>
    <w:p>
      <w:pPr>
        <w:spacing w:after="100"/>
        <w:ind w:left="144"/>
      </w:pPr>
      <w:r>
        <w:rPr>
          <w:color w:val="2C3E50"/>
          <w:sz w:val="22"/>
        </w:rPr>
        <w:t>Intern - Software Development</w:t>
      </w:r>
    </w:p>
    <w:p>
      <w:pPr>
        <w:spacing w:after="100"/>
        <w:ind w:left="144"/>
      </w:pPr>
      <w:r>
        <w:rPr>
          <w:color w:val="2C3E50"/>
          <w:sz w:val="22"/>
        </w:rPr>
        <w:t>StartupXYZ, New York, NY | May 2019 - August 2019</w:t>
      </w:r>
    </w:p>
    <w:p>
      <w:pPr>
        <w:pStyle w:val="ListBullet"/>
        <w:spacing w:after="80"/>
        <w:ind w:left="360" w:hanging="360"/>
      </w:pPr>
      <w:r>
        <w:rPr>
          <w:color w:val="2C3E50"/>
          <w:sz w:val="20"/>
        </w:rPr>
        <w:t>Demonstrated proficiency in building and testing features using JavaScript and Node.js, boosting user engagement.</w:t>
      </w:r>
    </w:p>
    <w:p>
      <w:pPr>
        <w:pStyle w:val="ListBullet"/>
        <w:spacing w:after="80"/>
        <w:ind w:left="360" w:hanging="360"/>
      </w:pPr>
      <w:r>
        <w:rPr>
          <w:color w:val="2C3E50"/>
          <w:sz w:val="20"/>
        </w:rPr>
        <w:t>Leveraged AWS for application deployment, reducing downtime by 15%.</w:t>
      </w:r>
    </w:p>
    <w:p>
      <w:pPr>
        <w:pStyle w:val="ListBullet"/>
        <w:spacing w:after="80"/>
        <w:ind w:left="360" w:hanging="360"/>
      </w:pPr>
      <w:r>
        <w:rPr>
          <w:color w:val="2C3E50"/>
          <w:sz w:val="20"/>
        </w:rPr>
        <w:t>Collaborated on a sentiment analysis project, applying Python and machine learning principles to deliver innovative solutions.</w:t>
      </w:r>
    </w:p>
    <w:p/>
    <w:p>
      <w:pPr>
        <w:spacing w:before="240" w:after="120"/>
      </w:pPr>
      <w:r>
        <w:rPr>
          <w:b/>
          <w:color w:val="1A237E"/>
          <w:sz w:val="24"/>
        </w:rPr>
        <w:t>EDUCATION</w:t>
      </w:r>
    </w:p>
    <w:p>
      <w:pPr>
        <w:spacing w:after="160"/>
        <w:jc w:val="left"/>
      </w:pPr>
      <w:r>
        <w:rPr>
          <w:color w:val="1A237E"/>
          <w:sz w:val="18"/>
        </w:rPr>
        <w:t>__________________________________________________</w:t>
      </w:r>
    </w:p>
    <w:p>
      <w:pPr>
        <w:spacing w:after="100"/>
        <w:ind w:left="144"/>
      </w:pPr>
      <w:r>
        <w:rPr>
          <w:color w:val="2C3E50"/>
          <w:sz w:val="22"/>
        </w:rPr>
        <w:t>Bachelor of Science in Computer Science, State University, New York (May 2020)</w:t>
      </w:r>
    </w:p>
    <w:p>
      <w:pPr>
        <w:pStyle w:val="ListBullet"/>
        <w:spacing w:after="80"/>
        <w:ind w:left="360" w:hanging="360"/>
      </w:pPr>
      <w:r>
        <w:rPr>
          <w:color w:val="2C3E50"/>
          <w:sz w:val="20"/>
        </w:rPr>
        <w:t>GPA: 3.9/4.0 (Top 10%)</w:t>
      </w:r>
    </w:p>
    <w:p>
      <w:pPr>
        <w:pStyle w:val="ListBullet"/>
        <w:spacing w:after="80"/>
        <w:ind w:left="360" w:hanging="360"/>
      </w:pPr>
      <w:r>
        <w:rPr>
          <w:color w:val="2C3E50"/>
          <w:sz w:val="20"/>
        </w:rPr>
        <w:t>Pivotal coursework focusing on Machine Learning, Data Structures, Algorithms, and Programming Languages.</w:t>
      </w:r>
    </w:p>
    <w:p>
      <w:pPr>
        <w:pStyle w:val="ListBullet"/>
        <w:spacing w:after="80"/>
        <w:ind w:left="360" w:hanging="360"/>
      </w:pPr>
      <w:r>
        <w:rPr>
          <w:color w:val="2C3E50"/>
          <w:sz w:val="20"/>
        </w:rPr>
        <w:t>Demonstrated proficiency in Python programming, aligning with job requirements for data science roles.</w:t>
      </w:r>
    </w:p>
    <w:p>
      <w:pPr>
        <w:pStyle w:val="ListBullet"/>
        <w:spacing w:after="80"/>
        <w:ind w:left="360" w:hanging="360"/>
      </w:pPr>
      <w:r>
        <w:rPr>
          <w:color w:val="2C3E50"/>
          <w:sz w:val="20"/>
        </w:rPr>
        <w:t>Graduate studies at Massachusetts Institute of Technology (MIT) pursuing a Master's in Artificial Intelligence (expected: December 2023), reinforcing expertise in Deep Learning, Reinforcement Learning, and Cloud Computing with AWS.</w:t>
      </w:r>
    </w:p>
    <w:p>
      <w:pPr>
        <w:pStyle w:val="ListBullet"/>
        <w:spacing w:after="80"/>
        <w:ind w:left="360" w:hanging="360"/>
      </w:pPr>
      <w:r>
        <w:rPr>
          <w:color w:val="2C3E50"/>
          <w:sz w:val="20"/>
        </w:rPr>
        <w:t>Strong foundation in Cloud Computing and Containerization, as demonstrated by knowledge of AWS and Docker.</w:t>
      </w:r>
    </w:p>
    <w:p/>
    <w:p>
      <w:pPr>
        <w:spacing w:before="240" w:after="120"/>
      </w:pPr>
      <w:r>
        <w:rPr>
          <w:b/>
          <w:color w:val="1A237E"/>
          <w:sz w:val="24"/>
        </w:rPr>
        <w:t>SKILLS</w:t>
      </w:r>
    </w:p>
    <w:p>
      <w:pPr>
        <w:spacing w:after="160"/>
        <w:jc w:val="left"/>
      </w:pPr>
      <w:r>
        <w:rPr>
          <w:color w:val="1A237E"/>
          <w:sz w:val="18"/>
        </w:rPr>
        <w:t>__________________________________________________</w:t>
      </w:r>
    </w:p>
    <w:p>
      <w:pPr>
        <w:spacing w:after="100"/>
        <w:ind w:left="144"/>
      </w:pPr>
      <w:r>
        <w:rPr>
          <w:color w:val="2C3E50"/>
          <w:sz w:val="22"/>
        </w:rPr>
        <w:t>Programming: Python, JavaScript, Java, C++, Node.js | Web Development: React, HTML, CSS, Express.js</w:t>
      </w:r>
    </w:p>
    <w:p>
      <w:pPr>
        <w:spacing w:after="100"/>
        <w:ind w:left="144"/>
      </w:pPr>
      <w:r>
        <w:rPr>
          <w:color w:val="2C3E50"/>
          <w:sz w:val="22"/>
        </w:rPr>
        <w:t>Databases: MySQL, PostgreSQL, MongoDB | DevOps &amp; Cloud: Docker, AWS, Jenkins, Git</w:t>
      </w:r>
    </w:p>
    <w:p>
      <w:pPr>
        <w:spacing w:after="100"/>
        <w:ind w:left="144"/>
      </w:pPr>
      <w:r>
        <w:rPr>
          <w:color w:val="2C3E50"/>
          <w:sz w:val="22"/>
        </w:rPr>
        <w:t>Frameworks &amp; Machine Learning: Django, Flask, TensorFlow, Sentiment Analysis Model Development</w:t>
      </w:r>
    </w:p>
    <w:p>
      <w:pPr>
        <w:spacing w:after="100"/>
        <w:ind w:left="144"/>
      </w:pPr>
      <w:r>
        <w:rPr>
          <w:color w:val="2C3E50"/>
          <w:sz w:val="22"/>
        </w:rPr>
        <w:t>In this revised Skills section, I have added Node.js as a programming skill and made minor adjustments to improve ATS-friendliness by separating DevOps and Cloud computing skills. Additionally, I included the Machine Learning project I worked on in the Candidate Information section, emphasizing my proficiency in Python programming and knowledge of TensorFlow. This revised Skills section now better aligns with the target job requirements for data science roles while maintaining a professional and concise tone.</w:t>
      </w:r>
    </w:p>
    <w:p/>
    <w:p>
      <w:pPr>
        <w:spacing w:before="240" w:after="120"/>
      </w:pPr>
      <w:r>
        <w:rPr>
          <w:b/>
          <w:color w:val="1A237E"/>
          <w:sz w:val="24"/>
        </w:rPr>
        <w:t>CERTIFICATIONS</w:t>
      </w:r>
    </w:p>
    <w:p>
      <w:pPr>
        <w:spacing w:after="160"/>
        <w:jc w:val="left"/>
      </w:pPr>
      <w:r>
        <w:rPr>
          <w:color w:val="1A237E"/>
          <w:sz w:val="18"/>
        </w:rPr>
        <w:t>__________________________________________________</w:t>
      </w:r>
    </w:p>
    <w:p>
      <w:pPr>
        <w:spacing w:after="100"/>
        <w:ind w:left="144"/>
      </w:pPr>
      <w:r>
        <w:rPr>
          <w:color w:val="2C3E50"/>
          <w:sz w:val="22"/>
        </w:rPr>
        <w:t>1. Google Cloud - TensorFlow Developer Certification (2021)</w:t>
      </w:r>
    </w:p>
    <w:p>
      <w:pPr>
        <w:spacing w:after="100"/>
        <w:ind w:left="144"/>
      </w:pPr>
      <w:r>
        <w:rPr>
          <w:color w:val="2C3E50"/>
          <w:sz w:val="22"/>
        </w:rPr>
        <w:t>Demonstrated expertise in building and deploying machine learning models using TensorFlow on Google Cloud Platform.</w:t>
      </w:r>
    </w:p>
    <w:p>
      <w:pPr>
        <w:spacing w:after="100"/>
        <w:ind w:left="144"/>
      </w:pPr>
      <w:r>
        <w:rPr>
          <w:color w:val="2C3E50"/>
          <w:sz w:val="22"/>
        </w:rPr>
        <w:t>2. AWS - Certified Machine Learning - Specialty (2022)</w:t>
      </w:r>
    </w:p>
    <w:p>
      <w:pPr>
        <w:spacing w:after="100"/>
        <w:ind w:left="144"/>
      </w:pPr>
      <w:r>
        <w:rPr>
          <w:color w:val="2C3E50"/>
          <w:sz w:val="22"/>
        </w:rPr>
        <w:t>Validated proficiency in designing, developing, and implementing machine learning solutions on the AWS platform.</w:t>
      </w:r>
    </w:p>
    <w:p>
      <w:pPr>
        <w:spacing w:after="100"/>
        <w:ind w:left="144"/>
      </w:pPr>
      <w:r>
        <w:rPr>
          <w:color w:val="2C3E50"/>
          <w:sz w:val="22"/>
        </w:rPr>
        <w:t>3. Docker, Inc. - Docker Certified Associate (DCA) (2021)</w:t>
      </w:r>
    </w:p>
    <w:p>
      <w:pPr>
        <w:spacing w:after="100"/>
        <w:ind w:left="144"/>
      </w:pPr>
      <w:r>
        <w:rPr>
          <w:color w:val="2C3E50"/>
          <w:sz w:val="22"/>
        </w:rPr>
        <w:t>Proficient in using Docker to automate application development, ship, and run applications.</w:t>
      </w:r>
    </w:p>
    <w:p>
      <w:pPr>
        <w:spacing w:after="100"/>
        <w:ind w:left="144"/>
      </w:pPr>
      <w:r>
        <w:rPr>
          <w:color w:val="2C3E50"/>
          <w:sz w:val="22"/>
        </w:rPr>
        <w:t>4. Scrum.org - Professional Scrum Master I (PSM I) (2020)</w:t>
      </w:r>
    </w:p>
    <w:p>
      <w:pPr>
        <w:spacing w:after="100"/>
        <w:ind w:left="144"/>
      </w:pPr>
      <w:r>
        <w:rPr>
          <w:color w:val="2C3E50"/>
          <w:sz w:val="22"/>
        </w:rPr>
        <w:t>Demonstrated understanding of Scrum framework, agile principles, and its practical application in software development.</w:t>
      </w:r>
    </w:p>
    <w:p>
      <w:pPr>
        <w:spacing w:after="100"/>
        <w:ind w:left="144"/>
      </w:pPr>
      <w:r>
        <w:rPr>
          <w:color w:val="2C3E50"/>
          <w:sz w:val="22"/>
        </w:rPr>
        <w:t>5. The Python Institute - Certified Entry-Level Pythonist (CELP) (2020)</w:t>
      </w:r>
    </w:p>
    <w:p>
      <w:pPr>
        <w:spacing w:after="100"/>
        <w:ind w:left="144"/>
      </w:pPr>
      <w:r>
        <w:rPr>
          <w:color w:val="2C3E50"/>
          <w:sz w:val="22"/>
        </w:rPr>
        <w:t>Achieved entry-level proficiency in Python programming, including syntax, data structures, algorithms, and libraries.</w:t>
      </w:r>
    </w:p>
    <w:p/>
    <w:p>
      <w:pPr>
        <w:spacing w:before="240" w:after="120"/>
      </w:pPr>
      <w:r>
        <w:rPr>
          <w:b/>
          <w:color w:val="1A237E"/>
          <w:sz w:val="24"/>
        </w:rPr>
        <w:t>PROJECTS</w:t>
      </w:r>
    </w:p>
    <w:p>
      <w:pPr>
        <w:spacing w:after="160"/>
        <w:jc w:val="left"/>
      </w:pPr>
      <w:r>
        <w:rPr>
          <w:color w:val="1A237E"/>
          <w:sz w:val="18"/>
        </w:rPr>
        <w:t>__________________________________________________</w:t>
      </w:r>
    </w:p>
    <w:p>
      <w:pPr>
        <w:spacing w:after="100"/>
        <w:ind w:left="144"/>
      </w:pPr>
      <w:r>
        <w:rPr>
          <w:color w:val="2C3E50"/>
          <w:sz w:val="22"/>
        </w:rPr>
        <w:t>1. Machine Learning Classifier: Developed a sentiment analysis model utilizing Python and TensorFlow, demonstrating expertise in machine learning, TensorFlow, and proficiency in Python programming. This project involved implementing machine learning algorithms and showcasing a strong understanding of the principles, leading to the successful creation of the classifier.</w:t>
      </w:r>
    </w:p>
    <w:p>
      <w:pPr>
        <w:spacing w:after="100"/>
        <w:ind w:left="144"/>
      </w:pPr>
      <w:r>
        <w:rPr>
          <w:color w:val="2C3E50"/>
          <w:sz w:val="22"/>
        </w:rPr>
        <w:t>2. E-Commerce Platform: Built a full-stack e-commerce application using React and Node.js during the course of my career. Leveraging knowledge in JavaScript, Express.js, HTML, CSS, MySQL, and Git for deployment, this project showcased my ability to develop complex applications from conception to completion. The platform featured user-friendly interfaces and efficient back-end operations, providing a comprehensive e-commerce solution.</w:t>
      </w:r>
    </w:p>
    <w:p/>
    <w:p>
      <w:pPr>
        <w:spacing w:before="240" w:after="120"/>
      </w:pPr>
      <w:r>
        <w:rPr>
          <w:b/>
          <w:color w:val="1A237E"/>
          <w:sz w:val="24"/>
        </w:rPr>
        <w:t>LANGUAGES</w:t>
      </w:r>
    </w:p>
    <w:p>
      <w:pPr>
        <w:spacing w:after="160"/>
        <w:jc w:val="left"/>
      </w:pPr>
      <w:r>
        <w:rPr>
          <w:color w:val="1A237E"/>
          <w:sz w:val="18"/>
        </w:rPr>
        <w:t>__________________________________________________</w:t>
      </w:r>
    </w:p>
    <w:p>
      <w:pPr>
        <w:pStyle w:val="ListBullet"/>
        <w:spacing w:after="80"/>
        <w:ind w:left="360" w:hanging="360"/>
      </w:pPr>
      <w:r>
        <w:rPr>
          <w:color w:val="2C3E50"/>
          <w:sz w:val="20"/>
        </w:rPr>
        <w:t>Spanish (Conversational): Fluency in spoken Spanish for collaborative purposes, fostering inclusivity and building relationships with international colleagues or clients.</w:t>
      </w:r>
    </w:p>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