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John Doe</w:t>
      </w:r>
    </w:p>
    <w:p>
      <w:pPr>
        <w:pStyle w:val="Heading1"/>
        <w:spacing w:before="240" w:after="120"/>
      </w:pPr>
      <w:r>
        <w:t>Personal Information</w:t>
      </w:r>
    </w:p>
    <w:p>
      <w:pPr>
        <w:spacing w:after="120"/>
      </w:pPr>
      <w:r>
        <w:t>j. doe c. g. c. f. r. e. n. s. i. n. a. i. n. o. l. p. o. r. e. n. s. i. n. o. r. e. n. o. r. e. n. o. r. e. n. o. r. e. n. o. r. e. n. o. r. e. n. o. r. e. n. o. r. e. n. o. r. e. n. o. r. e. n. o. r. e. n. o. r. e. n. o. r. e. n. o. r. e. n. o. r. e. n. o</w:t>
      </w:r>
    </w:p>
    <w:p/>
    <w:p>
      <w:pPr>
        <w:pStyle w:val="Heading1"/>
        <w:spacing w:before="240" w:after="120"/>
      </w:pPr>
      <w:r>
        <w:t>Professional Summary</w:t>
      </w:r>
    </w:p>
    <w:p>
      <w:pPr>
        <w:spacing w:after="120"/>
      </w:pPr>
      <w:r>
        <w:t>John Doe is a professional writer with a degree in English Literature and an MBA from Stanford University.</w:t>
      </w:r>
    </w:p>
    <w:p/>
    <w:p>
      <w:pPr>
        <w:pStyle w:val="Heading1"/>
        <w:spacing w:before="240" w:after="120"/>
      </w:pPr>
      <w:r>
        <w:t>Work Experience</w:t>
      </w:r>
    </w:p>
    <w:p>
      <w:pPr>
        <w:spacing w:after="120"/>
      </w:pPr>
      <w:r>
        <w:t>Samrat Nayak has worked as an IT Support Engineer for over ten years.</w:t>
      </w:r>
    </w:p>
    <w:p/>
    <w:p>
      <w:pPr>
        <w:pStyle w:val="Heading1"/>
        <w:spacing w:before="240" w:after="120"/>
      </w:pPr>
      <w:r>
        <w:t>Education</w:t>
      </w:r>
    </w:p>
    <w:p>
      <w:pPr>
        <w:spacing w:after="120"/>
      </w:pPr>
      <w:r>
        <w:t>- Education: B.S. University of Texas at Austin</w:t>
      </w:r>
    </w:p>
    <w:p/>
    <w:p>
      <w:pPr>
        <w:pStyle w:val="Heading1"/>
        <w:spacing w:before="240" w:after="120"/>
      </w:pPr>
      <w:r>
        <w:t>Skills</w:t>
      </w:r>
    </w:p>
    <w:p>
      <w:pPr>
        <w:spacing w:after="120"/>
      </w:pPr>
      <w:r>
        <w:t>John Doe has a strong background in the medical field.</w:t>
      </w:r>
    </w:p>
    <w:p/>
    <w:p>
      <w:pPr>
        <w:pStyle w:val="Heading1"/>
        <w:spacing w:before="240" w:after="120"/>
      </w:pPr>
      <w:r>
        <w:t>Certifications</w:t>
      </w:r>
    </w:p>
    <w:p>
      <w:pPr>
        <w:spacing w:after="120"/>
      </w:pPr>
      <w:r>
        <w:t>Samrat Nayak</w:t>
      </w:r>
    </w:p>
    <w:p/>
    <w:p>
      <w:pPr>
        <w:pStyle w:val="Heading1"/>
        <w:spacing w:before="240" w:after="120"/>
      </w:pPr>
      <w:r>
        <w:t>Projects</w:t>
      </w:r>
    </w:p>
    <w:p>
      <w:pPr>
        <w:spacing w:after="120"/>
      </w:pPr>
      <w:r>
        <w:t>Projects: Projects:</w:t>
      </w:r>
    </w:p>
    <w:p/>
    <w:p>
      <w:pPr>
        <w:pStyle w:val="Heading1"/>
        <w:spacing w:before="240" w:after="120"/>
      </w:pPr>
      <w:r>
        <w:t>Languages</w:t>
      </w:r>
    </w:p>
    <w:p>
      <w:pPr>
        <w:spacing w:after="120"/>
      </w:pPr>
      <w:r>
        <w:t>i want my name to be Samrat Nayak Candidate Information: name: John Doe</w:t>
      </w:r>
    </w:p>
    <w:p/>
    <w:sectPr w:rsidR="00FC693F" w:rsidRPr="0006063C" w:rsidSect="00034616">
      <w:pgSz w:w="12240" w:h="15840"/>
      <w:pgMar w:top="720" w:right="1080" w:bottom="72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