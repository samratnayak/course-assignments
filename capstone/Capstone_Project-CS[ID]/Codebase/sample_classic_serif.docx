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000000"/>
          <w:sz w:val="40"/>
        </w:rPr>
        <w:t>Sample Q. Candidate</w:t>
      </w:r>
    </w:p>
    <w:p>
      <w:pPr>
        <w:spacing w:after="0"/>
        <w:jc w:val="center"/>
      </w:pPr>
      <w:r>
        <w:rPr>
          <w:rFonts w:ascii="Times New Roman" w:hAnsi="Times New Roman"/>
          <w:sz w:val="20"/>
        </w:rPr>
        <w:t>Qwerty Z. Lorem</w:t>
      </w:r>
    </w:p>
    <w:p>
      <w:pPr>
        <w:spacing w:after="0"/>
        <w:jc w:val="center"/>
      </w:pPr>
      <w:r>
        <w:rPr>
          <w:rFonts w:ascii="Times New Roman" w:hAnsi="Times New Roman"/>
          <w:sz w:val="20"/>
        </w:rPr>
        <w:t>qwerty.lorem@example.invalid</w:t>
      </w:r>
    </w:p>
    <w:p>
      <w:pPr>
        <w:spacing w:after="0"/>
        <w:jc w:val="center"/>
      </w:pPr>
      <w:r>
        <w:rPr>
          <w:rFonts w:ascii="Times New Roman" w:hAnsi="Times New Roman"/>
          <w:sz w:val="20"/>
        </w:rPr>
        <w:t>+0 555 0100 9999</w:t>
      </w:r>
    </w:p>
    <w:p>
      <w:pPr>
        <w:spacing w:after="0"/>
        <w:jc w:val="center"/>
      </w:pPr>
      <w:r>
        <w:rPr>
          <w:rFonts w:ascii="Times New Roman" w:hAnsi="Times New Roman"/>
          <w:sz w:val="20"/>
        </w:rPr>
        <w:t>linkedin.com/in/qwertylorem</w:t>
      </w:r>
    </w:p>
    <w:p>
      <w:pPr>
        <w:spacing w:after="0"/>
        <w:jc w:val="center"/>
      </w:pPr>
      <w:r>
        <w:rPr>
          <w:rFonts w:ascii="Times New Roman" w:hAnsi="Times New Roman"/>
          <w:sz w:val="20"/>
        </w:rPr>
        <w:t>123 Fictional Ave, Nowhere</w:t>
      </w:r>
    </w:p>
    <w:p/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PROFESSIONAL SUMMARY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Lorem ipsum dolor sit amet, consectetur adipiscing elit. Pretend this is a 100-word professional summary full of placeholder text for layout preview only — not real candidate data.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EDUCATION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M.S. Nonsense Studies, University of Placeholder — 2019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B.S. Gibberish Science, College of Example — 2017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SKILLS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Languages: Lorem, Ipsum, Dolor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Tools: Foobar, Widget, PlaceholderDB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WORK EXPERIENCE</w:t>
      </w:r>
    </w:p>
    <w:p>
      <w:pPr>
        <w:spacing w:after="40"/>
      </w:pPr>
      <w:r>
        <w:rPr>
          <w:rFonts w:ascii="Times New Roman" w:hAnsi="Times New Roman"/>
          <w:b/>
          <w:color w:val="1A365D"/>
          <w:sz w:val="22"/>
        </w:rPr>
        <w:t>SENIOR PLACEHOLDER ENGINEER, ACME CORP LOREM INC</w:t>
      </w:r>
    </w:p>
    <w:p>
      <w:pPr>
        <w:spacing w:after="40"/>
      </w:pPr>
      <w:r>
        <w:rPr>
          <w:rFonts w:ascii="Times New Roman" w:hAnsi="Times New Roman"/>
          <w:b/>
          <w:color w:val="1A365D"/>
          <w:sz w:val="22"/>
        </w:rPr>
        <w:t>2022 – Present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Built imaginary systems using foobar and widgets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Led a team of null pointers to 99% uptime in demo environments</w:t>
      </w:r>
    </w:p>
    <w:p>
      <w:pPr>
        <w:spacing w:after="40"/>
      </w:pPr>
      <w:r>
        <w:rPr>
          <w:rFonts w:ascii="Times New Roman" w:hAnsi="Times New Roman"/>
          <w:b/>
          <w:color w:val="1A365D"/>
          <w:sz w:val="22"/>
        </w:rPr>
        <w:t>JUNIOR GIBBERISH DEVELOPER, SAMPLE LLC</w:t>
      </w:r>
    </w:p>
    <w:p>
      <w:pPr>
        <w:spacing w:after="40"/>
      </w:pPr>
      <w:r>
        <w:rPr>
          <w:rFonts w:ascii="Times New Roman" w:hAnsi="Times New Roman"/>
          <w:b/>
          <w:color w:val="1A365D"/>
          <w:sz w:val="22"/>
        </w:rPr>
        <w:t>2019 – 2021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Wrote lorem code and ipsum tests</w:t>
      </w:r>
    </w:p>
    <w:p>
      <w:pPr>
        <w:pStyle w:val="ListBullet"/>
        <w:spacing w:after="40"/>
      </w:pPr>
      <w:r>
        <w:rPr>
          <w:rFonts w:ascii="Times New Roman" w:hAnsi="Times New Roman"/>
          <w:color w:val="000000"/>
          <w:sz w:val="22"/>
        </w:rPr>
        <w:t>Migrated legacy nonsense to modern nonsense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PROJECTS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Project Alpha — Built a demo using fake metrics and sample dashboards.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Project Beta — Open-source gibberish toolkit for layout testing.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CERTIFICATIONS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Certified Imaginary Professional (2023)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LANGUAGES</w:t>
      </w:r>
    </w:p>
    <w:p>
      <w:pPr>
        <w:spacing w:after="60"/>
      </w:pPr>
      <w:r>
        <w:rPr>
          <w:rFonts w:ascii="Times New Roman" w:hAnsi="Times New Roman"/>
          <w:color w:val="000000"/>
          <w:sz w:val="22"/>
        </w:rPr>
        <w:t>English (Professional), Latin (Classical, sample only)</w:t>
      </w:r>
    </w:p>
    <w:p>
      <w:pPr>
        <w:spacing w:before="200" w:after="80"/>
        <w:pBdr>
          <w:bottom w:val="single" w:sz="6" w:space="1" w:color="B0B0B0"/>
        </w:pBdr>
      </w:pPr>
      <w:r>
        <w:rPr>
          <w:rFonts w:ascii="Times New Roman" w:hAnsi="Times New Roman"/>
          <w:b/>
          <w:color w:val="000000"/>
          <w:sz w:val="22"/>
        </w:rPr>
        <w:t>PERSONAL INFORMATION</w:t>
      </w:r>
    </w:p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