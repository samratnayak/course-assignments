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shd w:fill="F0F4F7"/>
          </w:tcPr>
          <w:p/>
          <w:p>
            <w:pPr>
              <w:spacing w:after="80"/>
            </w:pPr>
            <w:r>
              <w:rPr>
                <w:rFonts w:ascii="Calibri" w:hAnsi="Calibri"/>
                <w:b/>
                <w:color w:val="1A365D"/>
                <w:sz w:val="30"/>
              </w:rPr>
              <w:t>SAMPLE Q. CANDIDATE</w:t>
            </w:r>
          </w:p>
          <w:p>
            <w:pPr>
              <w:spacing w:after="160"/>
            </w:pPr>
            <w:r>
              <w:rPr>
                <w:rFonts w:ascii="Calibri" w:hAnsi="Calibri"/>
                <w:b/>
                <w:color w:val="323C4B"/>
                <w:sz w:val="16"/>
              </w:rPr>
              <w:t>LOREM IPSUM DOLOR SIT AMET, CONSECTETUR ADIPISCING ELIT. PRETEND THIS IS…</w:t>
            </w:r>
          </w:p>
          <w:p>
            <w:pPr>
              <w:spacing w:before="200"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PERSONAL INFORMATION</w:t>
            </w:r>
          </w:p>
          <w:p>
            <w:r>
              <w:rPr>
                <w:color w:val="A0AAB4"/>
                <w:sz w:val="12"/>
              </w:rPr>
              <w:t>――――――――――――――――――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Qwerty Z. Lorem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qwerty.lorem@example.invalid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+0 555 0100 9999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linkedin.com/in/qwertylorem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123 Fictional Ave, Nowhere</w:t>
            </w:r>
          </w:p>
          <w:p>
            <w:pPr>
              <w:spacing w:before="200"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EDUCATION</w:t>
            </w:r>
          </w:p>
          <w:p>
            <w:r>
              <w:rPr>
                <w:color w:val="A0AAB4"/>
                <w:sz w:val="12"/>
              </w:rPr>
              <w:t>――――――――――――――――――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M.S. Nonsense Studies, University of Placeholder — 2019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B.S. Gibberish Science, College of Example — 2017</w:t>
            </w:r>
          </w:p>
          <w:p>
            <w:pPr>
              <w:spacing w:before="200"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SKILLS</w:t>
            </w:r>
          </w:p>
          <w:p>
            <w:r>
              <w:rPr>
                <w:color w:val="A0AAB4"/>
                <w:sz w:val="12"/>
              </w:rPr>
              <w:t>――――――――――――――――――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Languages: Lorem, Ipsum, Dolor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Tools: Foobar, Widget, PlaceholderDB</w:t>
            </w:r>
          </w:p>
          <w:p>
            <w:pPr>
              <w:spacing w:before="200"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CERTIFICATIONS</w:t>
            </w:r>
          </w:p>
          <w:p>
            <w:r>
              <w:rPr>
                <w:color w:val="A0AAB4"/>
                <w:sz w:val="12"/>
              </w:rPr>
              <w:t>――――――――――――――――――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Certified Imaginary Professional (2023)</w:t>
            </w:r>
          </w:p>
          <w:p>
            <w:pPr>
              <w:spacing w:before="200"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LANGUAGES</w:t>
            </w:r>
          </w:p>
          <w:p>
            <w:r>
              <w:rPr>
                <w:color w:val="A0AAB4"/>
                <w:sz w:val="12"/>
              </w:rPr>
              <w:t>――――――――――――――――――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English (Professional), Latin (Classical, sample only)</w:t>
            </w:r>
          </w:p>
        </w:tc>
        <w:tc>
          <w:tcPr>
            <w:tcW w:type="dxa" w:w="6552"/>
          </w:tcPr>
          <w:p/>
          <w:p>
            <w:pPr>
              <w:spacing w:before="200"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PROFESSIONAL SUMMARY</w:t>
            </w:r>
          </w:p>
          <w:p>
            <w:r>
              <w:rPr>
                <w:color w:val="A0AAB4"/>
                <w:sz w:val="12"/>
              </w:rPr>
              <w:t>――――――――――――――――――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20"/>
              </w:rPr>
              <w:t>Lorem ipsum dolor sit amet, consectetur adipiscing elit. Pretend this is a 100-word professional summary full of placeholder text for layout preview only — not real candidate data.</w:t>
            </w:r>
          </w:p>
          <w:p>
            <w:pPr>
              <w:spacing w:before="200"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WORK EXPERIENCE</w:t>
            </w:r>
          </w:p>
          <w:p>
            <w:r>
              <w:rPr>
                <w:color w:val="A0AAB4"/>
                <w:sz w:val="12"/>
              </w:rPr>
              <w:t>――――――――――――――――――</w:t>
            </w:r>
          </w:p>
          <w:p>
            <w:pPr>
              <w:spacing w:after="40"/>
            </w:pPr>
            <w:r>
              <w:rPr>
                <w:b/>
                <w:color w:val="1A237E"/>
                <w:sz w:val="22"/>
              </w:rPr>
              <w:t>SENIOR PLACEHOLDER ENGINEER</w:t>
            </w:r>
          </w:p>
          <w:p>
            <w:pPr>
              <w:spacing w:after="40"/>
            </w:pPr>
            <w:r>
              <w:rPr>
                <w:b/>
                <w:color w:val="34495E"/>
                <w:sz w:val="20"/>
              </w:rPr>
              <w:t>ACME CORP LOREM INC</w:t>
            </w:r>
          </w:p>
          <w:p>
            <w:pPr>
              <w:spacing w:after="60"/>
            </w:pPr>
            <w:r>
              <w:rPr>
                <w:b/>
                <w:i/>
                <w:color w:val="34495E"/>
                <w:sz w:val="20"/>
              </w:rPr>
              <w:t>2022 – Present</w:t>
            </w:r>
          </w:p>
          <w:p>
            <w:pPr>
              <w:pStyle w:val="ListBullet"/>
              <w:spacing w:after="60"/>
              <w:ind w:left="360" w:hanging="360"/>
            </w:pPr>
            <w:r>
              <w:rPr>
                <w:color w:val="2C3E50"/>
                <w:sz w:val="20"/>
              </w:rPr>
              <w:t>Built imaginary systems using foobar and widgets</w:t>
            </w:r>
          </w:p>
          <w:p>
            <w:pPr>
              <w:pStyle w:val="ListBullet"/>
              <w:spacing w:after="60"/>
              <w:ind w:left="360" w:hanging="360"/>
            </w:pPr>
            <w:r>
              <w:rPr>
                <w:color w:val="2C3E50"/>
                <w:sz w:val="20"/>
              </w:rPr>
              <w:t>Led a team of null pointers to 99% uptime in demo environments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b/>
                <w:color w:val="1A237E"/>
                <w:sz w:val="22"/>
              </w:rPr>
              <w:t>JUNIOR GIBBERISH DEVELOPER</w:t>
            </w:r>
          </w:p>
          <w:p>
            <w:pPr>
              <w:spacing w:after="40"/>
            </w:pPr>
            <w:r>
              <w:rPr>
                <w:b/>
                <w:color w:val="34495E"/>
                <w:sz w:val="20"/>
              </w:rPr>
              <w:t>SAMPLE LLC</w:t>
            </w:r>
          </w:p>
          <w:p>
            <w:pPr>
              <w:pStyle w:val="ListBullet"/>
              <w:spacing w:after="60"/>
              <w:ind w:left="360" w:hanging="360"/>
            </w:pPr>
            <w:r>
              <w:rPr>
                <w:color w:val="2C3E50"/>
                <w:sz w:val="20"/>
              </w:rPr>
              <w:t>Wrote lorem code and ipsum tests</w:t>
            </w:r>
          </w:p>
          <w:p>
            <w:pPr>
              <w:pStyle w:val="ListBullet"/>
              <w:spacing w:after="60"/>
              <w:ind w:left="360" w:hanging="360"/>
            </w:pPr>
            <w:r>
              <w:rPr>
                <w:color w:val="2C3E50"/>
                <w:sz w:val="20"/>
              </w:rPr>
              <w:t>Migrated legacy nonsense to modern nonsense</w:t>
            </w:r>
          </w:p>
          <w:p>
            <w:pPr>
              <w:spacing w:after="80"/>
            </w:pPr>
          </w:p>
          <w:p>
            <w:pPr>
              <w:spacing w:before="200"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PROJECTS</w:t>
            </w:r>
          </w:p>
          <w:p>
            <w:r>
              <w:rPr>
                <w:color w:val="A0AAB4"/>
                <w:sz w:val="12"/>
              </w:rPr>
              <w:t>――――――――――――――――――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20"/>
              </w:rPr>
              <w:t>Project Alpha — Built a demo using fake metrics and sample dashboards.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20"/>
              </w:rPr>
              <w:t>Project Beta — Open-source gibberish toolkit for layout testing.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