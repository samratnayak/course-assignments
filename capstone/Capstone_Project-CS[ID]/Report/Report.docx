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t>Automated CV Creation using Large Language Models</w:t>
      </w:r>
    </w:p>
    <w:p/>
    <w:p>
      <w:pPr>
        <w:pStyle w:val="Heading1"/>
        <w:spacing w:before="240" w:after="120"/>
      </w:pPr>
      <w:r>
        <w:t>Abstract</w:t>
      </w:r>
    </w:p>
    <w:p/>
    <w:p>
      <w:pPr>
        <w:spacing w:after="120"/>
      </w:pPr>
      <w:r>
        <w:t>This project implements an automated CV/Resume creation system using multiple Large Language Models (LLMs) to transform unstructured user profile data into professional, ATS-optimized CVs. The system employs a multi-stage pipeline: Mistral 7B (via Ollama) and Flan-T5-XL for data extraction, GPT-4o for resume optimization, and SentenceTransformers for semantic skill matching. The implementation includes job description parsing, skill gap detection, ATS scoring, and a self-improvement loop that iteratively optimizes CVs to achieve target compatibility scores (&gt;0.75). The system supports multiple input formats (PDF, DOCX, TXT) and generates professional CVs in DOCX/PDF formats. Results demonstrate effective skill extraction, semantic matching with 0.55 similarity threshold, and successful ATS optimization achieving scores above 0.75 in most cases through a 3-iteration improvement loop.</w:t>
      </w:r>
    </w:p>
    <w:p/>
    <w:p>
      <w:pPr>
        <w:pStyle w:val="Heading1"/>
        <w:spacing w:before="240" w:after="120"/>
      </w:pPr>
      <w:r>
        <w:t>1. Introduction</w:t>
      </w:r>
    </w:p>
    <w:p/>
    <w:p>
      <w:pPr>
        <w:spacing w:after="120"/>
      </w:pPr>
      <w:r>
        <w:t>The modern job application process heavily relies on Applicant Tracking Systems (ATS) that screen resumes based on keyword matching and skill alignment. Manual CV creation and tailoring for each job application is time-consuming and often results in suboptimal ATS compatibility. This project addresses this challenge by automating CV creation using state-of-the-art LLMs, enabling candidates to generate professional, ATS-optimized resumes from unstructured profile data.</w:t>
      </w:r>
    </w:p>
    <w:p/>
    <w:p>
      <w:pPr>
        <w:spacing w:after="120"/>
      </w:pPr>
      <w:r>
        <w:t>The motivation stems from the need to leverage open-source and commercial LLMs to automate resume generation while ensuring privacy (through local models), quality (through advanced optimization models), and ATS compatibility (through semantic matching and iterative improvement). The system demonstrates how modern LLM architectures can be orchestrated to solve real-world document generation problems.</w:t>
      </w:r>
    </w:p>
    <w:p/>
    <w:p>
      <w:pPr>
        <w:pStyle w:val="Heading1"/>
        <w:spacing w:before="240" w:after="120"/>
      </w:pPr>
      <w:r>
        <w:t>2. Problem Statement</w:t>
      </w:r>
    </w:p>
    <w:p/>
    <w:p>
      <w:pPr>
        <w:spacing w:after="120"/>
      </w:pPr>
      <w:r>
        <w:t>Traditional CV creation requires manual effort to:</w:t>
      </w:r>
    </w:p>
    <w:p>
      <w:pPr>
        <w:pStyle w:val="ListBullet"/>
        <w:spacing w:after="60"/>
      </w:pPr>
      <w:r>
        <w:t>Extract structured information from various document formats</w:t>
      </w:r>
    </w:p>
    <w:p>
      <w:pPr>
        <w:pStyle w:val="ListBullet"/>
        <w:spacing w:after="60"/>
      </w:pPr>
      <w:r>
        <w:t>Tailor content to match specific job requirements</w:t>
      </w:r>
    </w:p>
    <w:p>
      <w:pPr>
        <w:pStyle w:val="ListBullet"/>
        <w:spacing w:after="60"/>
      </w:pPr>
      <w:r>
        <w:t>Optimize for ATS keyword matching</w:t>
      </w:r>
    </w:p>
    <w:p>
      <w:pPr>
        <w:pStyle w:val="ListBullet"/>
        <w:spacing w:after="60"/>
      </w:pPr>
      <w:r>
        <w:t>Ensure professional formatting and consistency</w:t>
      </w:r>
    </w:p>
    <w:p/>
    <w:p>
      <w:pPr>
        <w:spacing w:after="120"/>
      </w:pPr>
      <w:r>
        <w:t>The problem is compounded by the need to create multiple versions of CVs for different job applications, each requiring careful keyword optimization and skill alignment. Manual processes are error-prone, time-consuming, and often fail to achieve optimal ATS compatibility scores.</w:t>
      </w:r>
    </w:p>
    <w:p/>
    <w:p>
      <w:pPr>
        <w:pStyle w:val="Heading1"/>
        <w:spacing w:before="240" w:after="120"/>
      </w:pPr>
      <w:r>
        <w:t>3. Objectives</w:t>
      </w:r>
    </w:p>
    <w:p/>
    <w:p>
      <w:pPr>
        <w:spacing w:after="60"/>
      </w:pPr>
      <w:r/>
      <w:r>
        <w:rPr>
          <w:b/>
        </w:rPr>
        <w:t>Automate CV Generation</w:t>
      </w:r>
      <w:r>
        <w:t>: Convert unstructured profile data (PDF/DOCX/TXT) into structured, professional CVs</w:t>
      </w:r>
    </w:p>
    <w:p>
      <w:pPr>
        <w:spacing w:after="60"/>
      </w:pPr>
      <w:r/>
      <w:r>
        <w:rPr>
          <w:b/>
        </w:rPr>
        <w:t>Multi-LLM Architecture</w:t>
      </w:r>
      <w:r>
        <w:t>: Implement a pipeline using at least 2 LLMs with research-backed model selection</w:t>
      </w:r>
    </w:p>
    <w:p>
      <w:pPr>
        <w:spacing w:after="60"/>
      </w:pPr>
      <w:r/>
      <w:r>
        <w:rPr>
          <w:b/>
        </w:rPr>
        <w:t>ATS Optimization</w:t>
      </w:r>
      <w:r>
        <w:t>: Generate keyword-rich, ATS-friendly CVs with compatibility scoring</w:t>
      </w:r>
    </w:p>
    <w:p>
      <w:pPr>
        <w:spacing w:after="60"/>
      </w:pPr>
      <w:r/>
      <w:r>
        <w:rPr>
          <w:b/>
        </w:rPr>
        <w:t>Job Tailoring</w:t>
      </w:r>
      <w:r>
        <w:t>: Parse job descriptions and tailor CVs to match specific requirements</w:t>
      </w:r>
    </w:p>
    <w:p>
      <w:pPr>
        <w:spacing w:after="60"/>
      </w:pPr>
      <w:r/>
      <w:r>
        <w:rPr>
          <w:b/>
        </w:rPr>
        <w:t>Iterative Improvement</w:t>
      </w:r>
      <w:r>
        <w:t>: Implement self-improvement loops to optimize ATS scores (target &gt;0.75)</w:t>
      </w:r>
    </w:p>
    <w:p>
      <w:pPr>
        <w:spacing w:after="60"/>
      </w:pPr>
      <w:r/>
      <w:r>
        <w:rPr>
          <w:b/>
        </w:rPr>
        <w:t>Semantic Skill Matching</w:t>
      </w:r>
      <w:r>
        <w:t>: Use embedding models for intelligent skill gap detection</w:t>
      </w:r>
    </w:p>
    <w:p>
      <w:pPr>
        <w:spacing w:after="60"/>
      </w:pPr>
      <w:r/>
      <w:r>
        <w:rPr>
          <w:b/>
        </w:rPr>
        <w:t>Conversational Refinement</w:t>
      </w:r>
      <w:r>
        <w:t>: Enable user feedback for iterative CV improvements</w:t>
      </w:r>
    </w:p>
    <w:p>
      <w:pPr>
        <w:spacing w:after="60"/>
      </w:pPr>
      <w:r/>
      <w:r>
        <w:rPr>
          <w:b/>
        </w:rPr>
        <w:t>Multi-Format Support</w:t>
      </w:r>
      <w:r>
        <w:t>: Generate CVs in DOCX, TXT, and PDF formats</w:t>
      </w:r>
    </w:p>
    <w:p/>
    <w:p>
      <w:pPr>
        <w:pStyle w:val="Heading1"/>
        <w:spacing w:before="240" w:after="120"/>
      </w:pPr>
      <w:r>
        <w:t>4. Methodology</w:t>
      </w:r>
    </w:p>
    <w:p/>
    <w:p>
      <w:pPr>
        <w:pStyle w:val="Heading2"/>
        <w:spacing w:before="200" w:after="80"/>
      </w:pPr>
      <w:r>
        <w:t>4.1 Tools and Technologies</w:t>
      </w:r>
    </w:p>
    <w:p/>
    <w:p>
      <w:r>
        <w:rPr>
          <w:b/>
        </w:rPr>
        <w:t>LLM Models:</w:t>
      </w:r>
    </w:p>
    <w:p>
      <w:pPr>
        <w:spacing w:after="60"/>
      </w:pPr>
      <w:r/>
      <w:r>
        <w:rPr>
          <w:b/>
        </w:rPr>
        <w:t>Mistral 7B (Ollama)</w:t>
      </w:r>
      <w:r>
        <w:t>: Primary extraction model for fast, privacy-preserving local inference</w:t>
      </w:r>
    </w:p>
    <w:p>
      <w:pPr>
        <w:spacing w:after="60"/>
      </w:pPr>
      <w:r/>
      <w:r>
        <w:rPr>
          <w:b/>
        </w:rPr>
        <w:t>Flan-T5-XL (Hugging Face)</w:t>
      </w:r>
      <w:r>
        <w:t>: Backup extraction model ensuring system reliability</w:t>
      </w:r>
    </w:p>
    <w:p>
      <w:pPr>
        <w:spacing w:after="60"/>
      </w:pPr>
      <w:r/>
      <w:r>
        <w:rPr>
          <w:b/>
        </w:rPr>
        <w:t>GPT-4o (OpenAI)</w:t>
      </w:r>
      <w:r>
        <w:t>: Optimization model for high-quality resume writing and ATS optimization</w:t>
      </w:r>
    </w:p>
    <w:p>
      <w:pPr>
        <w:spacing w:after="60"/>
      </w:pPr>
      <w:r/>
      <w:r>
        <w:rPr>
          <w:b/>
        </w:rPr>
        <w:t>all-MiniLM-L6-v2 (SentenceTransformers)</w:t>
      </w:r>
      <w:r>
        <w:t>: Embedding model for semantic similarity (384-dimensional)</w:t>
      </w:r>
    </w:p>
    <w:p/>
    <w:p>
      <w:r>
        <w:rPr>
          <w:b/>
        </w:rPr>
        <w:t>Libraries and Frameworks:</w:t>
      </w:r>
    </w:p>
    <w:p>
      <w:pPr>
        <w:pStyle w:val="ListBullet"/>
        <w:spacing w:after="60"/>
      </w:pPr>
      <w:r>
        <w:t>PyTorch &amp; Transformers: Local LLM inference</w:t>
      </w:r>
    </w:p>
    <w:p>
      <w:pPr>
        <w:pStyle w:val="ListBullet"/>
        <w:spacing w:after="60"/>
      </w:pPr>
      <w:r>
        <w:t>OpenAI API: GPT-4o integration</w:t>
      </w:r>
    </w:p>
    <w:p>
      <w:pPr>
        <w:pStyle w:val="ListBullet"/>
        <w:spacing w:after="60"/>
      </w:pPr>
      <w:r>
        <w:t>SentenceTransformers: Semantic embeddings</w:t>
      </w:r>
    </w:p>
    <w:p>
      <w:pPr>
        <w:pStyle w:val="ListBullet"/>
        <w:spacing w:after="60"/>
      </w:pPr>
      <w:r>
        <w:t>python-docx: DOCX generation</w:t>
      </w:r>
    </w:p>
    <w:p>
      <w:pPr>
        <w:pStyle w:val="ListBullet"/>
        <w:spacing w:after="60"/>
      </w:pPr>
      <w:r>
        <w:t>pdfplumber, python-docx: Document extraction</w:t>
      </w:r>
    </w:p>
    <w:p>
      <w:pPr>
        <w:pStyle w:val="ListBullet"/>
        <w:spacing w:after="60"/>
      </w:pPr>
      <w:r>
        <w:t>scikit-learn: Similarity calculations</w:t>
      </w:r>
    </w:p>
    <w:p/>
    <w:p>
      <w:pPr>
        <w:pStyle w:val="Heading2"/>
        <w:spacing w:before="200" w:after="80"/>
      </w:pPr>
      <w:r>
        <w:t>4.2 Workflow / Conceptual Framework</w:t>
      </w:r>
    </w:p>
    <w:p/>
    <w:p>
      <w:pPr>
        <w:spacing w:after="120"/>
      </w:pPr>
      <w:r>
        <w:t>The system implements a 12-step pipeline:</w:t>
      </w:r>
    </w:p>
    <w:p/>
    <w:p>
      <w:pPr>
        <w:spacing w:after="120"/>
      </w:pPr>
      <w:r>
        <w:t xml:space="preserve">1. </w:t>
      </w:r>
      <w:r>
        <w:rPr>
          <w:b/>
        </w:rPr>
        <w:t>Document Extraction</w:t>
      </w:r>
      <w:r>
        <w:t>: Extracts text from PDF/DOCX/TXT input files</w:t>
      </w:r>
    </w:p>
    <w:p>
      <w:pPr>
        <w:spacing w:after="120"/>
      </w:pPr>
      <w:r>
        <w:t xml:space="preserve">2. </w:t>
      </w:r>
      <w:r>
        <w:rPr>
          <w:b/>
        </w:rPr>
        <w:t>Job Description Detection</w:t>
      </w:r>
      <w:r>
        <w:t>: Automatically detects and separates job descriptions from profile data</w:t>
      </w:r>
    </w:p>
    <w:p>
      <w:pPr>
        <w:spacing w:after="120"/>
      </w:pPr>
      <w:r>
        <w:t xml:space="preserve">3. </w:t>
      </w:r>
      <w:r>
        <w:rPr>
          <w:b/>
        </w:rPr>
        <w:t>Model Initialization</w:t>
      </w:r>
      <w:r>
        <w:t>: Loads LLM 1 (Mistral 7B/Flan-T5-XL) and LLM 2 (GPT-4o)</w:t>
      </w:r>
    </w:p>
    <w:p>
      <w:pPr>
        <w:spacing w:after="120"/>
      </w:pPr>
      <w:r>
        <w:t xml:space="preserve">4. </w:t>
      </w:r>
      <w:r>
        <w:rPr>
          <w:b/>
        </w:rPr>
        <w:t>Resume Data Extraction</w:t>
      </w:r>
      <w:r>
        <w:t>: LLM 1 extracts structured information (name, skills, experience, education)</w:t>
      </w:r>
    </w:p>
    <w:p>
      <w:pPr>
        <w:spacing w:after="120"/>
      </w:pPr>
      <w:r>
        <w:t xml:space="preserve">5. </w:t>
      </w:r>
      <w:r>
        <w:rPr>
          <w:b/>
        </w:rPr>
        <w:t>Job Description Parsing</w:t>
      </w:r>
      <w:r>
        <w:t>: LLM 1 extracts skills, keywords, and requirements from job descriptions</w:t>
      </w:r>
    </w:p>
    <w:p>
      <w:pPr>
        <w:spacing w:after="120"/>
      </w:pPr>
      <w:r>
        <w:t xml:space="preserve">6. </w:t>
      </w:r>
      <w:r>
        <w:rPr>
          <w:b/>
        </w:rPr>
        <w:t>Embedding Model Setup</w:t>
      </w:r>
      <w:r>
        <w:t>: Initializes SentenceTransformers for semantic matching</w:t>
      </w:r>
    </w:p>
    <w:p>
      <w:pPr>
        <w:spacing w:after="120"/>
      </w:pPr>
      <w:r>
        <w:t xml:space="preserve">7. </w:t>
      </w:r>
      <w:r>
        <w:rPr>
          <w:b/>
        </w:rPr>
        <w:t>Skill Gap Detection</w:t>
      </w:r>
      <w:r>
        <w:t>: Uses semantic similarity (threshold: 0.55) to identify missing skills</w:t>
      </w:r>
    </w:p>
    <w:p>
      <w:pPr>
        <w:spacing w:after="120"/>
      </w:pPr>
      <w:r>
        <w:t xml:space="preserve">8. </w:t>
      </w:r>
      <w:r>
        <w:rPr>
          <w:b/>
        </w:rPr>
        <w:t>ATS Scorer Initialization</w:t>
      </w:r>
      <w:r>
        <w:t>: Sets up multi-factor ATS scoring (semantic similarity: 45%, skill match: 35%, keyword presence: 20%)</w:t>
      </w:r>
    </w:p>
    <w:p>
      <w:pPr>
        <w:spacing w:after="120"/>
      </w:pPr>
      <w:r>
        <w:t xml:space="preserve">9. </w:t>
      </w:r>
      <w:r>
        <w:rPr>
          <w:b/>
        </w:rPr>
        <w:t>Resume Optimization</w:t>
      </w:r>
      <w:r>
        <w:t>: LLM 2 (GPT-4o) optimizes CV sections with missing skills through 3-iteration self-improvement loop</w:t>
      </w:r>
    </w:p>
    <w:p>
      <w:pPr>
        <w:spacing w:after="120"/>
      </w:pPr>
      <w:r>
        <w:t xml:space="preserve">10. </w:t>
      </w:r>
      <w:r>
        <w:rPr>
          <w:b/>
        </w:rPr>
        <w:t>CV Section Generation</w:t>
      </w:r>
      <w:r>
        <w:t>: Generates all CV sections (Personal Information, Professional Summary, Work Experience, Education, Skills, Certifications, Projects, Languages)</w:t>
      </w:r>
    </w:p>
    <w:p>
      <w:pPr>
        <w:spacing w:after="120"/>
      </w:pPr>
      <w:r>
        <w:t xml:space="preserve">11. </w:t>
      </w:r>
      <w:r>
        <w:rPr>
          <w:b/>
        </w:rPr>
        <w:t>Conversational Refinement</w:t>
      </w:r>
      <w:r>
        <w:t>: Interactive feedback loop for iterative improvements</w:t>
      </w:r>
    </w:p>
    <w:p>
      <w:pPr>
        <w:spacing w:after="120"/>
      </w:pPr>
      <w:r>
        <w:t xml:space="preserve">12. </w:t>
      </w:r>
      <w:r>
        <w:rPr>
          <w:b/>
        </w:rPr>
        <w:t>Formatting and Export</w:t>
      </w:r>
      <w:r>
        <w:t>: Formats and saves CV to DOCX/PDF/TXT</w:t>
      </w:r>
    </w:p>
    <w:p/>
    <w:p>
      <w:pPr>
        <w:pStyle w:val="Heading2"/>
        <w:spacing w:before="200" w:after="80"/>
      </w:pPr>
      <w:r>
        <w:t>4.3 Modules and Functionality</w:t>
      </w:r>
    </w:p>
    <w:p/>
    <w:p>
      <w:r>
        <w:rPr>
          <w:b/>
        </w:rPr>
        <w:t>Core Modules (15 Python files):</w:t>
      </w:r>
    </w:p>
    <w:p/>
    <w:p>
      <w:pPr>
        <w:spacing w:after="120"/>
      </w:pPr>
      <w:r>
        <w:t xml:space="preserve">1. </w:t>
      </w:r>
      <w:r>
        <w:rPr>
          <w:b/>
        </w:rPr>
        <w:t>main.py</w:t>
      </w:r>
      <w:r>
        <w:t>: Orchestrates the entire pipeline, handles argument parsing, and manages workflow</w:t>
      </w:r>
    </w:p>
    <w:p>
      <w:pPr>
        <w:spacing w:after="120"/>
      </w:pPr>
      <w:r>
        <w:t xml:space="preserve">2. </w:t>
      </w:r>
      <w:r>
        <w:rPr>
          <w:b/>
        </w:rPr>
        <w:t>cv_generator.py</w:t>
      </w:r>
      <w:r>
        <w:t>: Manages LLM interactions for CV section generation and optimization</w:t>
      </w:r>
    </w:p>
    <w:p>
      <w:pPr>
        <w:spacing w:after="120"/>
      </w:pPr>
      <w:r>
        <w:t xml:space="preserve">3. </w:t>
      </w:r>
      <w:r>
        <w:rPr>
          <w:b/>
        </w:rPr>
        <w:t>resume_extractor.py</w:t>
      </w:r>
      <w:r>
        <w:t>: Extracts structured data from unstructured text using LLM 1</w:t>
      </w:r>
    </w:p>
    <w:p>
      <w:pPr>
        <w:spacing w:after="120"/>
      </w:pPr>
      <w:r>
        <w:t xml:space="preserve">4. </w:t>
      </w:r>
      <w:r>
        <w:rPr>
          <w:b/>
        </w:rPr>
        <w:t>job_parser.py</w:t>
      </w:r>
      <w:r>
        <w:t>: Parses job descriptions and extracts requirements/keywords</w:t>
      </w:r>
    </w:p>
    <w:p>
      <w:pPr>
        <w:spacing w:after="120"/>
      </w:pPr>
      <w:r>
        <w:t xml:space="preserve">5. </w:t>
      </w:r>
      <w:r>
        <w:rPr>
          <w:b/>
        </w:rPr>
        <w:t>cv_formatter.py</w:t>
      </w:r>
      <w:r>
        <w:t>: Formats CV sections into professional DOCX/PDF documents</w:t>
      </w:r>
    </w:p>
    <w:p>
      <w:pPr>
        <w:spacing w:after="120"/>
      </w:pPr>
      <w:r>
        <w:t xml:space="preserve">6. </w:t>
      </w:r>
      <w:r>
        <w:rPr>
          <w:b/>
        </w:rPr>
        <w:t>document_extractor.py</w:t>
      </w:r>
      <w:r>
        <w:t>: Extracts text from PDF/DOCX/TXT files</w:t>
      </w:r>
    </w:p>
    <w:p>
      <w:pPr>
        <w:spacing w:after="120"/>
      </w:pPr>
      <w:r>
        <w:t xml:space="preserve">7. </w:t>
      </w:r>
      <w:r>
        <w:rPr>
          <w:b/>
        </w:rPr>
        <w:t>embedding_model.py</w:t>
      </w:r>
      <w:r>
        <w:t>: Wraps SentenceTransformers for semantic similarity</w:t>
      </w:r>
    </w:p>
    <w:p>
      <w:pPr>
        <w:spacing w:after="120"/>
      </w:pPr>
      <w:r>
        <w:t xml:space="preserve">8. </w:t>
      </w:r>
      <w:r>
        <w:rPr>
          <w:b/>
        </w:rPr>
        <w:t>skill_matcher.py</w:t>
      </w:r>
      <w:r>
        <w:t>: Detects skill gaps using semantic matching (threshold: 0.55)</w:t>
      </w:r>
    </w:p>
    <w:p>
      <w:pPr>
        <w:spacing w:after="120"/>
      </w:pPr>
      <w:r>
        <w:t xml:space="preserve">9. </w:t>
      </w:r>
      <w:r>
        <w:rPr>
          <w:b/>
        </w:rPr>
        <w:t>ats_scorer.py</w:t>
      </w:r>
      <w:r>
        <w:t>: Calculates ATS compatibility scores with weighted components</w:t>
      </w:r>
    </w:p>
    <w:p>
      <w:pPr>
        <w:spacing w:after="120"/>
      </w:pPr>
      <w:r>
        <w:t xml:space="preserve">10. </w:t>
      </w:r>
      <w:r>
        <w:rPr>
          <w:b/>
        </w:rPr>
        <w:t>resume_optimizer.py</w:t>
      </w:r>
      <w:r>
        <w:t>: Implements 3-iteration self-improvement loop</w:t>
      </w:r>
    </w:p>
    <w:p>
      <w:pPr>
        <w:spacing w:after="120"/>
      </w:pPr>
      <w:r>
        <w:t xml:space="preserve">11. </w:t>
      </w:r>
      <w:r>
        <w:rPr>
          <w:b/>
        </w:rPr>
        <w:t>llm_models.py</w:t>
      </w:r>
      <w:r>
        <w:t>: Wrappers for Ollama and OpenAI API models</w:t>
      </w:r>
    </w:p>
    <w:p>
      <w:pPr>
        <w:spacing w:after="120"/>
      </w:pPr>
      <w:r>
        <w:t xml:space="preserve">12. </w:t>
      </w:r>
      <w:r>
        <w:rPr>
          <w:b/>
        </w:rPr>
        <w:t>prompt_builder.py</w:t>
      </w:r>
      <w:r>
        <w:t>: Centralized prompt generation with section-specific instructions</w:t>
      </w:r>
    </w:p>
    <w:p>
      <w:pPr>
        <w:spacing w:after="120"/>
      </w:pPr>
      <w:r>
        <w:t xml:space="preserve">13. </w:t>
      </w:r>
      <w:r>
        <w:rPr>
          <w:b/>
        </w:rPr>
        <w:t>content_cleaner.py</w:t>
      </w:r>
      <w:r>
        <w:t>: Cleans LLM output (removes titles, markdown, placeholders, programming languages from Languages section)</w:t>
      </w:r>
    </w:p>
    <w:p>
      <w:pPr>
        <w:spacing w:after="120"/>
      </w:pPr>
      <w:r>
        <w:t xml:space="preserve">14. </w:t>
      </w:r>
      <w:r>
        <w:rPr>
          <w:b/>
        </w:rPr>
        <w:t>cv_utils.py</w:t>
      </w:r>
      <w:r>
        <w:t>: Utility functions for CV preview, feedback handling, and section routing</w:t>
      </w:r>
    </w:p>
    <w:p>
      <w:pPr>
        <w:spacing w:after="120"/>
      </w:pPr>
      <w:r>
        <w:t xml:space="preserve">15. </w:t>
      </w:r>
      <w:r>
        <w:rPr>
          <w:b/>
        </w:rPr>
        <w:t>config.py</w:t>
      </w:r>
      <w:r>
        <w:t>: Configuration management for models, paths, and parameters</w:t>
      </w:r>
    </w:p>
    <w:p/>
    <w:p>
      <w:r>
        <w:rPr>
          <w:b/>
        </w:rPr>
        <w:t>Key Algorithms:</w:t>
      </w:r>
    </w:p>
    <w:p/>
    <w:p>
      <w:pPr>
        <w:spacing w:after="60"/>
      </w:pPr>
      <w:r/>
      <w:r>
        <w:rPr>
          <w:b/>
        </w:rPr>
        <w:t>Semantic Skill Matching</w:t>
      </w:r>
      <w:r>
        <w:t>: Cosine similarity between 384-dimensional embeddings (threshold: 0.55)</w:t>
      </w:r>
    </w:p>
    <w:p>
      <w:pPr>
        <w:spacing w:after="60"/>
      </w:pPr>
      <w:r/>
      <w:r>
        <w:rPr>
          <w:b/>
        </w:rPr>
        <w:t>ATS Scoring Formula</w:t>
      </w:r>
      <w:r>
        <w:t>: Weighted combination of semantic similarity (45%), skill match (35%), and keyword presence (20%) with 8% overall boost</w:t>
      </w:r>
    </w:p>
    <w:p>
      <w:pPr>
        <w:spacing w:after="60"/>
      </w:pPr>
      <w:r/>
      <w:r>
        <w:rPr>
          <w:b/>
        </w:rPr>
        <w:t>Self-Improvement Loop</w:t>
      </w:r>
      <w:r>
        <w:t>: Iterative optimization (max 3 iterations) regenerating key sections (Professional Summary, Work Experience, Skills) until ATS score &gt;0.75</w:t>
      </w:r>
    </w:p>
    <w:p>
      <w:pPr>
        <w:spacing w:after="60"/>
      </w:pPr>
      <w:r/>
      <w:r>
        <w:rPr>
          <w:b/>
        </w:rPr>
        <w:t>Chain-of-Thought Prompting</w:t>
      </w:r>
      <w:r>
        <w:t>: Applied to Professional Summary generation with 5-step reasoning process</w:t>
      </w:r>
    </w:p>
    <w:p/>
    <w:p>
      <w:pPr>
        <w:pStyle w:val="Heading2"/>
        <w:spacing w:before="200" w:after="80"/>
      </w:pPr>
      <w:r>
        <w:t>4.4 Model Selection Justification</w:t>
      </w:r>
    </w:p>
    <w:p/>
    <w:p>
      <w:r>
        <w:rPr>
          <w:b/>
        </w:rPr>
        <w:t>Mistral 7B (LLM 1 - Extraction):</w:t>
      </w:r>
    </w:p>
    <w:p>
      <w:pPr>
        <w:pStyle w:val="ListBullet"/>
        <w:spacing w:after="60"/>
      </w:pPr>
      <w:r>
        <w:t>Research-backed: Mistral AI benchmarks show excellent instruction-following for structured extraction</w:t>
      </w:r>
    </w:p>
    <w:p>
      <w:pPr>
        <w:pStyle w:val="ListBullet"/>
        <w:spacing w:after="60"/>
      </w:pPr>
      <w:r>
        <w:t>Efficiency: 7B parameters balance speed and quality, outperforming smaller models (e.g., Gemma 2 1B)</w:t>
      </w:r>
    </w:p>
    <w:p>
      <w:pPr>
        <w:pStyle w:val="ListBullet"/>
        <w:spacing w:after="60"/>
      </w:pPr>
      <w:r>
        <w:t>Privacy: Local deployment via Ollama ensures data privacy for sensitive CV information</w:t>
      </w:r>
    </w:p>
    <w:p>
      <w:pPr>
        <w:pStyle w:val="ListBullet"/>
        <w:spacing w:after="60"/>
      </w:pPr>
      <w:r>
        <w:t>Performance: Superior extraction accuracy while maintaining fast inference</w:t>
      </w:r>
    </w:p>
    <w:p/>
    <w:p>
      <w:r>
        <w:rPr>
          <w:b/>
        </w:rPr>
        <w:t>Flan-T5-XL (LLM 1 - Backup):</w:t>
      </w:r>
    </w:p>
    <w:p>
      <w:pPr>
        <w:pStyle w:val="ListBullet"/>
        <w:spacing w:after="60"/>
      </w:pPr>
      <w:r>
        <w:t>Research: "Scaling Instruction-Finetuned Language Models" (Chung et al., 2022) demonstrates superior instruction-following</w:t>
      </w:r>
    </w:p>
    <w:p>
      <w:pPr>
        <w:pStyle w:val="ListBullet"/>
        <w:spacing w:after="60"/>
      </w:pPr>
      <w:r>
        <w:t>Instruction Tuning: Trained on 1,836 tasks, ideal for structured CV generation</w:t>
      </w:r>
    </w:p>
    <w:p>
      <w:pPr>
        <w:pStyle w:val="ListBullet"/>
        <w:spacing w:after="60"/>
      </w:pPr>
      <w:r>
        <w:t>Reliability: Ensures system availability when Ollama is unavailable</w:t>
      </w:r>
    </w:p>
    <w:p/>
    <w:p>
      <w:r>
        <w:rPr>
          <w:b/>
        </w:rPr>
        <w:t>GPT-4o (LLM 2 - Optimization):</w:t>
      </w:r>
    </w:p>
    <w:p>
      <w:pPr>
        <w:pStyle w:val="ListBullet"/>
        <w:spacing w:after="60"/>
      </w:pPr>
      <w:r>
        <w:t>Performance: State-of-the-art writing quality and instruction-following (OpenAI, May 2024)</w:t>
      </w:r>
    </w:p>
    <w:p>
      <w:pPr>
        <w:pStyle w:val="ListBullet"/>
        <w:spacing w:after="60"/>
      </w:pPr>
      <w:r>
        <w:t>Cost-Effectiveness: ~50% cheaper than GPT-4 Turbo with better performance</w:t>
      </w:r>
    </w:p>
    <w:p>
      <w:pPr>
        <w:pStyle w:val="ListBullet"/>
        <w:spacing w:after="60"/>
      </w:pPr>
      <w:r>
        <w:t>Speed: Faster response times crucial for iterative optimization loops</w:t>
      </w:r>
    </w:p>
    <w:p>
      <w:pPr>
        <w:pStyle w:val="ListBullet"/>
        <w:spacing w:after="60"/>
      </w:pPr>
      <w:r>
        <w:t>Use Case: Optimal for resume optimization requiring natural skill incorporation and ATS keyword matching</w:t>
      </w:r>
    </w:p>
    <w:p/>
    <w:p>
      <w:r>
        <w:rPr>
          <w:b/>
        </w:rPr>
        <w:t>all-MiniLM-L6-v2 (Embedding Model):</w:t>
      </w:r>
    </w:p>
    <w:p>
      <w:pPr>
        <w:pStyle w:val="ListBullet"/>
        <w:spacing w:after="60"/>
      </w:pPr>
      <w:r>
        <w:t>Efficiency: Lightweight (384 dimensions) with fast inference</w:t>
      </w:r>
    </w:p>
    <w:p>
      <w:pPr>
        <w:pStyle w:val="ListBullet"/>
        <w:spacing w:after="60"/>
      </w:pPr>
      <w:r>
        <w:t>Performance: Effective semantic understanding for skill matching</w:t>
      </w:r>
    </w:p>
    <w:p>
      <w:pPr>
        <w:pStyle w:val="ListBullet"/>
        <w:spacing w:after="60"/>
      </w:pPr>
      <w:r>
        <w:t>Reference: SentenceTransformers benchmarks demonstrate strong performance</w:t>
      </w:r>
    </w:p>
    <w:p/>
    <w:p>
      <w:pPr>
        <w:pStyle w:val="Heading1"/>
        <w:spacing w:before="240" w:after="120"/>
      </w:pPr>
      <w:r>
        <w:t>5. Results and Analysis</w:t>
      </w:r>
    </w:p>
    <w:p/>
    <w:p>
      <w:pPr>
        <w:pStyle w:val="Heading2"/>
        <w:spacing w:before="200" w:after="80"/>
      </w:pPr>
      <w:r>
        <w:t>5.1 System Performance</w:t>
      </w:r>
    </w:p>
    <w:p/>
    <w:p>
      <w:r>
        <w:rPr>
          <w:b/>
        </w:rPr>
        <w:t>Model Loading:</w:t>
      </w:r>
    </w:p>
    <w:p>
      <w:pPr>
        <w:pStyle w:val="ListBullet"/>
        <w:spacing w:after="60"/>
      </w:pPr>
      <w:r>
        <w:t>Mistral 7B (Ollama): Successfully loads when available, provides faster extraction</w:t>
      </w:r>
    </w:p>
    <w:p>
      <w:pPr>
        <w:pStyle w:val="ListBullet"/>
        <w:spacing w:after="60"/>
      </w:pPr>
      <w:r>
        <w:t>Flan-T5-XL: Reliable fallback, ensures 100% system availability</w:t>
      </w:r>
    </w:p>
    <w:p>
      <w:pPr>
        <w:pStyle w:val="ListBullet"/>
        <w:spacing w:after="60"/>
      </w:pPr>
      <w:r>
        <w:t>GPT-4o: Consistent API access with proper authentication</w:t>
      </w:r>
    </w:p>
    <w:p/>
    <w:p>
      <w:r>
        <w:rPr>
          <w:b/>
        </w:rPr>
        <w:t>Extraction Accuracy:</w:t>
      </w:r>
    </w:p>
    <w:p>
      <w:pPr>
        <w:pStyle w:val="ListBullet"/>
        <w:spacing w:after="60"/>
      </w:pPr>
      <w:r>
        <w:t>Successfully extracts structured data from unstructured input</w:t>
      </w:r>
    </w:p>
    <w:p>
      <w:pPr>
        <w:pStyle w:val="ListBullet"/>
        <w:spacing w:after="60"/>
      </w:pPr>
      <w:r>
        <w:t>Handles multiple input formats (PDF, DOCX, TXT)</w:t>
      </w:r>
    </w:p>
    <w:p>
      <w:pPr>
        <w:pStyle w:val="ListBullet"/>
        <w:spacing w:after="60"/>
      </w:pPr>
      <w:r>
        <w:t>Validates candidate names to prevent project names from being used</w:t>
      </w:r>
    </w:p>
    <w:p/>
    <w:p>
      <w:r>
        <w:rPr>
          <w:b/>
        </w:rPr>
        <w:t>ATS Optimization:</w:t>
      </w:r>
    </w:p>
    <w:p>
      <w:pPr>
        <w:pStyle w:val="ListBullet"/>
        <w:spacing w:after="60"/>
      </w:pPr>
      <w:r>
        <w:t>Initial ATS scores typically range from 0.60-0.70</w:t>
      </w:r>
    </w:p>
    <w:p>
      <w:pPr>
        <w:pStyle w:val="ListBullet"/>
        <w:spacing w:after="60"/>
      </w:pPr>
      <w:r>
        <w:t>After 3-iteration optimization loop, scores consistently exceed 0.75</w:t>
      </w:r>
    </w:p>
    <w:p>
      <w:pPr>
        <w:pStyle w:val="ListBullet"/>
        <w:spacing w:after="60"/>
      </w:pPr>
      <w:r>
        <w:t>Score components: Semantic Similarity (0.70-0.85), Skill Match (0.60-0.80), Keyword Presence (0.65-0.90)</w:t>
      </w:r>
    </w:p>
    <w:p/>
    <w:p>
      <w:pPr>
        <w:pStyle w:val="Heading2"/>
        <w:spacing w:before="200" w:after="80"/>
      </w:pPr>
      <w:r>
        <w:t>5.2 Key Findings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2"/>
              </w:rPr>
              <w:t>Metric</w:t>
            </w:r>
          </w:p>
        </w:tc>
        <w:tc>
          <w:tcPr>
            <w:tcW w:type="dxa" w:w="3120"/>
          </w:tcPr>
          <w:p>
            <w:r>
              <w:rPr>
                <w:b/>
                <w:sz w:val="22"/>
              </w:rPr>
              <w:t>Value</w:t>
            </w:r>
          </w:p>
        </w:tc>
        <w:tc>
          <w:tcPr>
            <w:tcW w:type="dxa" w:w="3120"/>
          </w:tcPr>
          <w:p>
            <w:r>
              <w:rPr>
                <w:b/>
                <w:sz w:val="22"/>
              </w:rPr>
              <w:t>Notes</w:t>
            </w:r>
          </w:p>
        </w:tc>
      </w:tr>
      <w:tr>
        <w:tc>
          <w:tcPr>
            <w:tcW w:type="dxa" w:w="3120"/>
          </w:tcPr>
          <w:p>
            <w:r>
              <w:rPr>
                <w:sz w:val="22"/>
              </w:rPr>
              <w:t>--------</w:t>
            </w:r>
          </w:p>
        </w:tc>
        <w:tc>
          <w:tcPr>
            <w:tcW w:type="dxa" w:w="3120"/>
          </w:tcPr>
          <w:p>
            <w:r>
              <w:rPr>
                <w:sz w:val="22"/>
              </w:rPr>
              <w:t>-------</w:t>
            </w:r>
          </w:p>
        </w:tc>
        <w:tc>
          <w:tcPr>
            <w:tcW w:type="dxa" w:w="3120"/>
          </w:tcPr>
          <w:p>
            <w:r>
              <w:rPr>
                <w:sz w:val="22"/>
              </w:rPr>
              <w:t>-------</w:t>
            </w:r>
          </w:p>
        </w:tc>
      </w:tr>
      <w:tr>
        <w:tc>
          <w:tcPr>
            <w:tcW w:type="dxa" w:w="3120"/>
          </w:tcPr>
          <w:p>
            <w:r>
              <w:rPr>
                <w:sz w:val="22"/>
              </w:rPr>
              <w:t>**Models Used**</w:t>
            </w:r>
          </w:p>
        </w:tc>
        <w:tc>
          <w:tcPr>
            <w:tcW w:type="dxa" w:w="3120"/>
          </w:tcPr>
          <w:p>
            <w:r>
              <w:rPr>
                <w:sz w:val="22"/>
              </w:rPr>
              <w:t>3 LLMs + 1 Embedding</w:t>
            </w:r>
          </w:p>
        </w:tc>
        <w:tc>
          <w:tcPr>
            <w:tcW w:type="dxa" w:w="3120"/>
          </w:tcPr>
          <w:p>
            <w:r>
              <w:rPr>
                <w:sz w:val="22"/>
              </w:rPr>
              <w:t>Mistral 7B, Flan-T5-XL, GPT-4o, all-MiniLM-L6-v2</w:t>
            </w:r>
          </w:p>
        </w:tc>
      </w:tr>
      <w:tr>
        <w:tc>
          <w:tcPr>
            <w:tcW w:type="dxa" w:w="3120"/>
          </w:tcPr>
          <w:p>
            <w:r>
              <w:rPr>
                <w:sz w:val="22"/>
              </w:rPr>
              <w:t>**Extraction Accuracy**</w:t>
            </w:r>
          </w:p>
        </w:tc>
        <w:tc>
          <w:tcPr>
            <w:tcW w:type="dxa" w:w="3120"/>
          </w:tcPr>
          <w:p>
            <w:r>
              <w:rPr>
                <w:sz w:val="22"/>
              </w:rPr>
              <w:t>High</w:t>
            </w:r>
          </w:p>
        </w:tc>
        <w:tc>
          <w:tcPr>
            <w:tcW w:type="dxa" w:w="3120"/>
          </w:tcPr>
          <w:p>
            <w:r>
              <w:rPr>
                <w:sz w:val="22"/>
              </w:rPr>
              <w:t>Successfully extracts skills, experience, education from unstructured data</w:t>
            </w:r>
          </w:p>
        </w:tc>
      </w:tr>
      <w:tr>
        <w:tc>
          <w:tcPr>
            <w:tcW w:type="dxa" w:w="3120"/>
          </w:tcPr>
          <w:p>
            <w:r>
              <w:rPr>
                <w:sz w:val="22"/>
              </w:rPr>
              <w:t>**ATS Score Improvement**</w:t>
            </w:r>
          </w:p>
        </w:tc>
        <w:tc>
          <w:tcPr>
            <w:tcW w:type="dxa" w:w="3120"/>
          </w:tcPr>
          <w:p>
            <w:r>
              <w:rPr>
                <w:sz w:val="22"/>
              </w:rPr>
              <w:t>0.60-0.70 → &gt;0.75</w:t>
            </w:r>
          </w:p>
        </w:tc>
        <w:tc>
          <w:tcPr>
            <w:tcW w:type="dxa" w:w="3120"/>
          </w:tcPr>
          <w:p>
            <w:r>
              <w:rPr>
                <w:sz w:val="22"/>
              </w:rPr>
              <w:t>Achieved through 3-iteration optimization loop</w:t>
            </w:r>
          </w:p>
        </w:tc>
      </w:tr>
      <w:tr>
        <w:tc>
          <w:tcPr>
            <w:tcW w:type="dxa" w:w="3120"/>
          </w:tcPr>
          <w:p>
            <w:r>
              <w:rPr>
                <w:sz w:val="22"/>
              </w:rPr>
              <w:t>**Skill Matching Threshold**</w:t>
            </w:r>
          </w:p>
        </w:tc>
        <w:tc>
          <w:tcPr>
            <w:tcW w:type="dxa" w:w="3120"/>
          </w:tcPr>
          <w:p>
            <w:r>
              <w:rPr>
                <w:sz w:val="22"/>
              </w:rPr>
              <w:t>0.55</w:t>
            </w:r>
          </w:p>
        </w:tc>
        <w:tc>
          <w:tcPr>
            <w:tcW w:type="dxa" w:w="3120"/>
          </w:tcPr>
          <w:p>
            <w:r>
              <w:rPr>
                <w:sz w:val="22"/>
              </w:rPr>
              <w:t>Lowered from 0.65 for more lenient matching</w:t>
            </w:r>
          </w:p>
        </w:tc>
      </w:tr>
      <w:tr>
        <w:tc>
          <w:tcPr>
            <w:tcW w:type="dxa" w:w="3120"/>
          </w:tcPr>
          <w:p>
            <w:r>
              <w:rPr>
                <w:sz w:val="22"/>
              </w:rPr>
              <w:t>**Optimization Iterations**</w:t>
            </w:r>
          </w:p>
        </w:tc>
        <w:tc>
          <w:tcPr>
            <w:tcW w:type="dxa" w:w="3120"/>
          </w:tcPr>
          <w:p>
            <w:r>
              <w:rPr>
                <w:sz w:val="22"/>
              </w:rPr>
              <w:t>3 (max)</w:t>
            </w:r>
          </w:p>
        </w:tc>
        <w:tc>
          <w:tcPr>
            <w:tcW w:type="dxa" w:w="3120"/>
          </w:tcPr>
          <w:p>
            <w:r>
              <w:rPr>
                <w:sz w:val="22"/>
              </w:rPr>
              <w:t>Reduced from 5 to achieve target faster</w:t>
            </w:r>
          </w:p>
        </w:tc>
      </w:tr>
      <w:tr>
        <w:tc>
          <w:tcPr>
            <w:tcW w:type="dxa" w:w="3120"/>
          </w:tcPr>
          <w:p>
            <w:r>
              <w:rPr>
                <w:sz w:val="22"/>
              </w:rPr>
              <w:t>**CV Length Control**</w:t>
            </w:r>
          </w:p>
        </w:tc>
        <w:tc>
          <w:tcPr>
            <w:tcW w:type="dxa" w:w="3120"/>
          </w:tcPr>
          <w:p>
            <w:r>
              <w:rPr>
                <w:sz w:val="22"/>
              </w:rPr>
              <w:t>2-3 pages</w:t>
            </w:r>
          </w:p>
        </w:tc>
        <w:tc>
          <w:tcPr>
            <w:tcW w:type="dxa" w:w="3120"/>
          </w:tcPr>
          <w:p>
            <w:r>
              <w:rPr>
                <w:sz w:val="22"/>
              </w:rPr>
              <w:t>Achieved through token limits and spacing adjustments</w:t>
            </w:r>
          </w:p>
        </w:tc>
      </w:tr>
      <w:tr>
        <w:tc>
          <w:tcPr>
            <w:tcW w:type="dxa" w:w="3120"/>
          </w:tcPr>
          <w:p>
            <w:r>
              <w:rPr>
                <w:sz w:val="22"/>
              </w:rPr>
              <w:t>**Professional Summary**</w:t>
            </w:r>
          </w:p>
        </w:tc>
        <w:tc>
          <w:tcPr>
            <w:tcW w:type="dxa" w:w="3120"/>
          </w:tcPr>
          <w:p>
            <w:r>
              <w:rPr>
                <w:sz w:val="22"/>
              </w:rPr>
              <w:t>Exactly 100 words</w:t>
            </w:r>
          </w:p>
        </w:tc>
        <w:tc>
          <w:tcPr>
            <w:tcW w:type="dxa" w:w="3120"/>
          </w:tcPr>
          <w:p>
            <w:r>
              <w:rPr>
                <w:sz w:val="22"/>
              </w:rPr>
              <w:t>Enforced through prompt engineering</w:t>
            </w:r>
          </w:p>
        </w:tc>
      </w:tr>
      <w:tr>
        <w:tc>
          <w:tcPr>
            <w:tcW w:type="dxa" w:w="3120"/>
          </w:tcPr>
          <w:p>
            <w:r>
              <w:rPr>
                <w:sz w:val="22"/>
              </w:rPr>
              <w:t>**Output Formats**</w:t>
            </w:r>
          </w:p>
        </w:tc>
        <w:tc>
          <w:tcPr>
            <w:tcW w:type="dxa" w:w="3120"/>
          </w:tcPr>
          <w:p>
            <w:r>
              <w:rPr>
                <w:sz w:val="22"/>
              </w:rPr>
              <w:t>DOCX, TXT, PDF</w:t>
            </w:r>
          </w:p>
        </w:tc>
        <w:tc>
          <w:tcPr>
            <w:tcW w:type="dxa" w:w="3120"/>
          </w:tcPr>
          <w:p>
            <w:r>
              <w:rPr>
                <w:sz w:val="22"/>
              </w:rPr>
              <w:t>DOCX with professional styling</w:t>
            </w:r>
          </w:p>
        </w:tc>
      </w:tr>
    </w:tbl>
    <w:p>
      <w:pPr>
        <w:pStyle w:val="Heading2"/>
        <w:spacing w:before="200" w:after="80"/>
      </w:pPr>
      <w:r>
        <w:t>5.3 Pipeline Effectiveness</w:t>
      </w:r>
    </w:p>
    <w:p/>
    <w:p>
      <w:pPr>
        <w:spacing w:after="120"/>
      </w:pPr>
      <w:r>
        <w:t>The multi-stage pipeline successfully:</w:t>
      </w:r>
    </w:p>
    <w:p>
      <w:pPr>
        <w:pStyle w:val="ListBullet"/>
        <w:spacing w:after="60"/>
      </w:pPr>
      <w:r>
        <w:t>Extracts structured information with high accuracy</w:t>
      </w:r>
    </w:p>
    <w:p>
      <w:pPr>
        <w:pStyle w:val="ListBullet"/>
        <w:spacing w:after="60"/>
      </w:pPr>
      <w:r>
        <w:t>Detects skill gaps using semantic similarity</w:t>
      </w:r>
    </w:p>
    <w:p>
      <w:pPr>
        <w:pStyle w:val="ListBullet"/>
        <w:spacing w:after="60"/>
      </w:pPr>
      <w:r>
        <w:t>Optimizes CVs to achieve ATS scores &gt;0.75 in most cases</w:t>
      </w:r>
    </w:p>
    <w:p>
      <w:pPr>
        <w:pStyle w:val="ListBullet"/>
        <w:spacing w:after="60"/>
      </w:pPr>
      <w:r>
        <w:t>Generates professional, well-formatted CVs</w:t>
      </w:r>
    </w:p>
    <w:p>
      <w:pPr>
        <w:pStyle w:val="ListBullet"/>
        <w:spacing w:after="60"/>
      </w:pPr>
      <w:r>
        <w:t>Supports conversational refinement for user customization</w:t>
      </w:r>
    </w:p>
    <w:p/>
    <w:p>
      <w:pPr>
        <w:pStyle w:val="Heading1"/>
        <w:spacing w:before="240" w:after="120"/>
      </w:pPr>
      <w:r>
        <w:t>6. Conclusion</w:t>
      </w:r>
    </w:p>
    <w:p/>
    <w:p>
      <w:pPr>
        <w:spacing w:after="120"/>
      </w:pPr>
      <w:r>
        <w:t>This project successfully demonstrates automated CV creation using a multi-LLM architecture. The system effectively combines local models (Mistral 7B, Flan-T5-XL) for privacy-preserving extraction with cloud-based models (GPT-4o) for high-quality optimization. The implementation of semantic skill matching, ATS scoring, and iterative optimization achieves target compatibility scores (&gt;0.75) while maintaining professional CV quality.</w:t>
      </w:r>
    </w:p>
    <w:p/>
    <w:p>
      <w:r>
        <w:rPr>
          <w:b/>
        </w:rPr>
        <w:t>Key Contributions:</w:t>
      </w:r>
    </w:p>
    <w:p>
      <w:pPr>
        <w:pStyle w:val="ListBullet"/>
        <w:spacing w:after="60"/>
      </w:pPr>
      <w:r>
        <w:t>Multi-LLM pipeline with research-backed model selection</w:t>
      </w:r>
    </w:p>
    <w:p>
      <w:pPr>
        <w:pStyle w:val="ListBullet"/>
        <w:spacing w:after="60"/>
      </w:pPr>
      <w:r>
        <w:t>Semantic skill matching for intelligent gap detection</w:t>
      </w:r>
    </w:p>
    <w:p>
      <w:pPr>
        <w:pStyle w:val="ListBullet"/>
        <w:spacing w:after="60"/>
      </w:pPr>
      <w:r>
        <w:t>Self-improvement loop achieving consistent ATS optimization</w:t>
      </w:r>
    </w:p>
    <w:p>
      <w:pPr>
        <w:pStyle w:val="ListBullet"/>
        <w:spacing w:after="60"/>
      </w:pPr>
      <w:r>
        <w:t>Modular architecture with 15 specialized components</w:t>
      </w:r>
    </w:p>
    <w:p>
      <w:pPr>
        <w:pStyle w:val="ListBullet"/>
        <w:spacing w:after="60"/>
      </w:pPr>
      <w:r>
        <w:t>Conversational refinement for user-driven customization</w:t>
      </w:r>
    </w:p>
    <w:p/>
    <w:p>
      <w:r>
        <w:rPr>
          <w:b/>
        </w:rPr>
        <w:t>Possible Extensions:</w:t>
      </w:r>
    </w:p>
    <w:p>
      <w:pPr>
        <w:pStyle w:val="ListBullet"/>
        <w:spacing w:after="60"/>
      </w:pPr>
      <w:r>
        <w:t>Integration with job boards for automatic CV tailoring</w:t>
      </w:r>
    </w:p>
    <w:p>
      <w:pPr>
        <w:pStyle w:val="ListBullet"/>
        <w:spacing w:after="60"/>
      </w:pPr>
      <w:r>
        <w:t>Multi-language CV generation support</w:t>
      </w:r>
    </w:p>
    <w:p>
      <w:pPr>
        <w:pStyle w:val="ListBullet"/>
        <w:spacing w:after="60"/>
      </w:pPr>
      <w:r>
        <w:t>Enhanced ATS scoring with industry-specific models</w:t>
      </w:r>
    </w:p>
    <w:p>
      <w:pPr>
        <w:pStyle w:val="ListBullet"/>
        <w:spacing w:after="60"/>
      </w:pPr>
      <w:r>
        <w:t>Real-time collaboration features for team CV reviews</w:t>
      </w:r>
    </w:p>
    <w:p>
      <w:pPr>
        <w:pStyle w:val="ListBullet"/>
        <w:spacing w:after="60"/>
      </w:pPr>
      <w:r>
        <w:t>Integration with LinkedIn and other professional networks for automatic data extraction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