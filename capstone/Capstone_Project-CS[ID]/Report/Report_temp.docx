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t>Automated CV Creation using Large Language Models</w:t>
      </w:r>
    </w:p>
    <w:p/>
    <w:p>
      <w:pPr>
        <w:pStyle w:val="Heading1"/>
        <w:spacing w:before="240" w:after="120"/>
      </w:pPr>
      <w:r>
        <w:t>Abstract</w:t>
      </w:r>
    </w:p>
    <w:p/>
    <w:p>
      <w:pPr>
        <w:spacing w:after="120"/>
      </w:pPr>
      <w:r>
        <w:t>This project implements an automated CV/Resume creation system using multiple Large Language Models (LLMs) to transform unstructured user profile data into professional, ATS-optimized CVs. The system employs a multi-stage pipeline: Mistral 7B (via Ollama) and Flan-T5-XL for data extraction, GPT-4o for resume optimization, and SentenceTransformers for semantic skill matching. The implementation includes advanced prompting techniques (Chain-of-Thought prompting, LLM-based feedback parsing, structured output parsing), job description parsing, skill gap detection, ATS scoring, and a self-improvement loop that iteratively optimizes CVs to achieve target compatibility scores (&gt;0.75). The system supports multiple input formats (PDF, DOCX, TXT) and generates professional CVs in DOCX/PDF formats. Results demonstrate effective skill extraction, semantic matching with 0.55 similarity threshold, and successful ATS optimization achieving scores above 0.75 in most cases through a 3-iteration improvement loop.</w:t>
      </w:r>
    </w:p>
    <w:p/>
    <w:p>
      <w:pPr>
        <w:pStyle w:val="Heading1"/>
        <w:spacing w:before="240" w:after="120"/>
      </w:pPr>
      <w:r>
        <w:t>1. Introduction</w:t>
      </w:r>
    </w:p>
    <w:p/>
    <w:p>
      <w:pPr>
        <w:spacing w:after="120"/>
      </w:pPr>
      <w:r>
        <w:t>The modern job application process heavily relies on Applicant Tracking Systems (ATS) that screen resumes based on keyword matching and skill alignment. Manual CV creation and tailoring for each job application is time-consuming and often results in suboptimal ATS compatibility. This project addresses this challenge by automating CV creation using state-of-the-art LLMs, enabling candidates to generate professional, ATS-optimized resumes from unstructured profile data.</w:t>
      </w:r>
    </w:p>
    <w:p/>
    <w:p>
      <w:pPr>
        <w:spacing w:after="120"/>
      </w:pPr>
      <w:r>
        <w:t>The motivation stems from the need to leverage open-source and commercial LLMs to automate resume generation while ensuring privacy (through local models), quality (through advanced optimization models), and ATS compatibility (through semantic matching and iterative improvement). The system demonstrates how modern LLM architectures can be orchestrated to solve real-world document generation problems.</w:t>
      </w:r>
    </w:p>
    <w:p/>
    <w:p>
      <w:pPr>
        <w:pStyle w:val="Heading1"/>
        <w:spacing w:before="240" w:after="120"/>
      </w:pPr>
      <w:r>
        <w:t>2. Problem Statement</w:t>
      </w:r>
    </w:p>
    <w:p/>
    <w:p>
      <w:pPr>
        <w:spacing w:after="120"/>
      </w:pPr>
      <w:r>
        <w:t>Traditional CV creation requires manual effort to:</w:t>
      </w:r>
    </w:p>
    <w:p>
      <w:pPr>
        <w:pStyle w:val="ListBullet"/>
        <w:spacing w:after="60"/>
      </w:pPr>
      <w:r>
        <w:t>Extract structured information from various document formats</w:t>
      </w:r>
    </w:p>
    <w:p>
      <w:pPr>
        <w:pStyle w:val="ListBullet"/>
        <w:spacing w:after="60"/>
      </w:pPr>
      <w:r>
        <w:t>Tailor content to match specific job requirements</w:t>
      </w:r>
    </w:p>
    <w:p>
      <w:pPr>
        <w:pStyle w:val="ListBullet"/>
        <w:spacing w:after="60"/>
      </w:pPr>
      <w:r>
        <w:t>Optimize for ATS keyword matching</w:t>
      </w:r>
    </w:p>
    <w:p>
      <w:pPr>
        <w:pStyle w:val="ListBullet"/>
        <w:spacing w:after="60"/>
      </w:pPr>
      <w:r>
        <w:t>Ensure professional formatting and consistency</w:t>
      </w:r>
    </w:p>
    <w:p/>
    <w:p>
      <w:pPr>
        <w:spacing w:after="120"/>
      </w:pPr>
      <w:r>
        <w:t>The problem is compounded by the need to create multiple versions of CVs for different job applications, each requiring careful keyword optimization and skill alignment. Manual processes are error-prone, time-consuming, and often fail to achieve optimal ATS compatibility scores.</w:t>
      </w:r>
    </w:p>
    <w:p/>
    <w:p>
      <w:pPr>
        <w:pStyle w:val="Heading1"/>
        <w:spacing w:before="240" w:after="120"/>
      </w:pPr>
      <w:r>
        <w:t>3. Objectives</w:t>
      </w:r>
    </w:p>
    <w:p/>
    <w:p>
      <w:pPr>
        <w:spacing w:after="60"/>
      </w:pPr>
      <w:r/>
      <w:r>
        <w:rPr>
          <w:b/>
        </w:rPr>
        <w:t>Automate CV Generation</w:t>
      </w:r>
      <w:r>
        <w:t>: Convert unstructured profile data (PDF/DOCX/TXT) into structured, professional CVs</w:t>
      </w:r>
    </w:p>
    <w:p>
      <w:pPr>
        <w:spacing w:after="60"/>
      </w:pPr>
      <w:r/>
      <w:r>
        <w:rPr>
          <w:b/>
        </w:rPr>
        <w:t>Multi-LLM Architecture</w:t>
      </w:r>
      <w:r>
        <w:t>: Implement a pipeline using at least 2 LLMs with research-backed model selection</w:t>
      </w:r>
    </w:p>
    <w:p>
      <w:pPr>
        <w:spacing w:after="60"/>
      </w:pPr>
      <w:r/>
      <w:r>
        <w:rPr>
          <w:b/>
        </w:rPr>
        <w:t>ATS Optimization</w:t>
      </w:r>
      <w:r>
        <w:t>: Generate keyword-rich, ATS-friendly CVs with compatibility scoring</w:t>
      </w:r>
    </w:p>
    <w:p>
      <w:pPr>
        <w:spacing w:after="60"/>
      </w:pPr>
      <w:r/>
      <w:r>
        <w:rPr>
          <w:b/>
        </w:rPr>
        <w:t>Job Tailoring</w:t>
      </w:r>
      <w:r>
        <w:t>: Parse job descriptions and tailor CVs to match specific requirements</w:t>
      </w:r>
    </w:p>
    <w:p>
      <w:pPr>
        <w:spacing w:after="60"/>
      </w:pPr>
      <w:r/>
      <w:r>
        <w:rPr>
          <w:b/>
        </w:rPr>
        <w:t>Iterative Improvement</w:t>
      </w:r>
      <w:r>
        <w:t>: Implement self-improvement loops to optimize ATS scores (target &gt;0.75)</w:t>
      </w:r>
    </w:p>
    <w:p>
      <w:pPr>
        <w:spacing w:after="60"/>
      </w:pPr>
      <w:r/>
      <w:r>
        <w:rPr>
          <w:b/>
        </w:rPr>
        <w:t>Semantic Skill Matching</w:t>
      </w:r>
      <w:r>
        <w:t>: Use embedding models for intelligent skill gap detection</w:t>
      </w:r>
    </w:p>
    <w:p>
      <w:pPr>
        <w:spacing w:after="60"/>
      </w:pPr>
      <w:r/>
      <w:r>
        <w:rPr>
          <w:b/>
        </w:rPr>
        <w:t>Conversational Refinement</w:t>
      </w:r>
      <w:r>
        <w:t>: Enable user feedback for iterative CV improvements</w:t>
      </w:r>
    </w:p>
    <w:p>
      <w:pPr>
        <w:spacing w:after="60"/>
      </w:pPr>
      <w:r/>
      <w:r>
        <w:rPr>
          <w:b/>
        </w:rPr>
        <w:t>Multi-Format Support</w:t>
      </w:r>
      <w:r>
        <w:t>: Generate CVs in DOCX, TXT, and PDF formats</w:t>
      </w:r>
    </w:p>
    <w:p/>
    <w:p>
      <w:pPr>
        <w:pStyle w:val="Heading1"/>
        <w:spacing w:before="240" w:after="120"/>
      </w:pPr>
      <w:r>
        <w:t>4. Methodology</w:t>
      </w:r>
    </w:p>
    <w:p/>
    <w:p>
      <w:pPr>
        <w:pStyle w:val="Heading2"/>
        <w:spacing w:before="200" w:after="80"/>
      </w:pPr>
      <w:r>
        <w:t>4.1 Tools and Technologies</w:t>
      </w:r>
    </w:p>
    <w:p/>
    <w:p>
      <w:r>
        <w:rPr>
          <w:b/>
        </w:rPr>
        <w:t>LLM Models:</w:t>
      </w:r>
    </w:p>
    <w:p>
      <w:pPr>
        <w:spacing w:after="60"/>
      </w:pPr>
      <w:r/>
      <w:r>
        <w:rPr>
          <w:b/>
        </w:rPr>
        <w:t>Mistral 7B (Ollama)</w:t>
      </w:r>
      <w:r>
        <w:t>: Primary extraction model for fast, privacy-preserving local inference</w:t>
      </w:r>
    </w:p>
    <w:p>
      <w:pPr>
        <w:spacing w:after="60"/>
      </w:pPr>
      <w:r/>
      <w:r>
        <w:rPr>
          <w:b/>
        </w:rPr>
        <w:t>Flan-T5-XL (Hugging Face)</w:t>
      </w:r>
      <w:r>
        <w:t>: Backup extraction model ensuring system reliability</w:t>
      </w:r>
    </w:p>
    <w:p>
      <w:pPr>
        <w:spacing w:after="60"/>
      </w:pPr>
      <w:r/>
      <w:r>
        <w:rPr>
          <w:b/>
        </w:rPr>
        <w:t>GPT-4o (OpenAI)</w:t>
      </w:r>
      <w:r>
        <w:t>: Optimization model for high-quality resume writing and ATS optimization</w:t>
      </w:r>
    </w:p>
    <w:p>
      <w:pPr>
        <w:spacing w:after="60"/>
      </w:pPr>
      <w:r/>
      <w:r>
        <w:rPr>
          <w:b/>
        </w:rPr>
        <w:t>all-MiniLM-L6-v2 (SentenceTransformers)</w:t>
      </w:r>
      <w:r>
        <w:t>: Embedding model for semantic similarity (384-dimensional)</w:t>
      </w:r>
    </w:p>
    <w:p/>
    <w:p>
      <w:r>
        <w:rPr>
          <w:b/>
        </w:rPr>
        <w:t>Libraries and Frameworks:</w:t>
      </w:r>
    </w:p>
    <w:p>
      <w:pPr>
        <w:pStyle w:val="ListBullet"/>
        <w:spacing w:after="60"/>
      </w:pPr>
      <w:r>
        <w:t>PyTorch &amp; Transformers: Local LLM inference</w:t>
      </w:r>
    </w:p>
    <w:p>
      <w:pPr>
        <w:pStyle w:val="ListBullet"/>
        <w:spacing w:after="60"/>
      </w:pPr>
      <w:r>
        <w:t>OpenAI API: GPT-4o integration</w:t>
      </w:r>
    </w:p>
    <w:p>
      <w:pPr>
        <w:pStyle w:val="ListBullet"/>
        <w:spacing w:after="60"/>
      </w:pPr>
      <w:r>
        <w:t>SentenceTransformers: Semantic embeddings</w:t>
      </w:r>
    </w:p>
    <w:p>
      <w:pPr>
        <w:pStyle w:val="ListBullet"/>
        <w:spacing w:after="60"/>
      </w:pPr>
      <w:r>
        <w:t>python-docx: DOCX generation</w:t>
      </w:r>
    </w:p>
    <w:p>
      <w:pPr>
        <w:pStyle w:val="ListBullet"/>
        <w:spacing w:after="60"/>
      </w:pPr>
      <w:r>
        <w:t>pdfplumber, python-docx: Document extraction</w:t>
      </w:r>
    </w:p>
    <w:p>
      <w:pPr>
        <w:pStyle w:val="ListBullet"/>
        <w:spacing w:after="60"/>
      </w:pPr>
      <w:r>
        <w:t>scikit-learn: Similarity calculations</w:t>
      </w:r>
    </w:p>
    <w:p/>
    <w:p>
      <w:pPr>
        <w:pStyle w:val="Heading2"/>
        <w:spacing w:before="200" w:after="80"/>
      </w:pPr>
      <w:r>
        <w:t>4.2 Overall Approach and Design Philosophy</w:t>
      </w:r>
    </w:p>
    <w:p/>
    <w:p>
      <w:r>
        <w:rPr>
          <w:b/>
        </w:rPr>
        <w:t>Multi-Stage Pipeline Architecture:</w:t>
      </w:r>
    </w:p>
    <w:p/>
    <w:p>
      <w:pPr>
        <w:spacing w:after="120"/>
      </w:pPr>
      <w:r>
        <w:t>Our system follows a modular, multi-stage pipeline approach that separates concerns and optimizes each stage independently:</w:t>
      </w:r>
    </w:p>
    <w:p/>
    <w:p>
      <w:pPr>
        <w:spacing w:after="120"/>
      </w:pPr>
      <w:r>
        <w:t xml:space="preserve">1. </w:t>
      </w:r>
      <w:r>
        <w:rPr>
          <w:b/>
        </w:rPr>
        <w:t>Extraction Stage</w:t>
      </w:r>
      <w:r>
        <w:t>: Fast, local models for privacy-preserving data extraction</w:t>
      </w:r>
    </w:p>
    <w:p>
      <w:pPr>
        <w:spacing w:after="120"/>
      </w:pPr>
      <w:r>
        <w:t xml:space="preserve">2. </w:t>
      </w:r>
      <w:r>
        <w:rPr>
          <w:b/>
        </w:rPr>
        <w:t>Analysis Stage</w:t>
      </w:r>
      <w:r>
        <w:t>: Embedding models for semantic understanding and skill matching</w:t>
      </w:r>
    </w:p>
    <w:p>
      <w:pPr>
        <w:spacing w:after="120"/>
      </w:pPr>
      <w:r>
        <w:t xml:space="preserve">3. </w:t>
      </w:r>
      <w:r>
        <w:rPr>
          <w:b/>
        </w:rPr>
        <w:t>Optimization Stage</w:t>
      </w:r>
      <w:r>
        <w:t>: High-quality cloud models for professional content generation</w:t>
      </w:r>
    </w:p>
    <w:p>
      <w:pPr>
        <w:spacing w:after="120"/>
      </w:pPr>
      <w:r>
        <w:t xml:space="preserve">4. </w:t>
      </w:r>
      <w:r>
        <w:rPr>
          <w:b/>
        </w:rPr>
        <w:t>Refinement Stage</w:t>
      </w:r>
      <w:r>
        <w:t>: Interactive feedback loop for user-driven customization</w:t>
      </w:r>
    </w:p>
    <w:p/>
    <w:p>
      <w:r>
        <w:rPr>
          <w:b/>
        </w:rPr>
        <w:t>Design Principles:</w:t>
      </w:r>
    </w:p>
    <w:p/>
    <w:p>
      <w:pPr>
        <w:spacing w:after="60"/>
      </w:pPr>
      <w:r/>
      <w:r>
        <w:rPr>
          <w:b/>
        </w:rPr>
        <w:t>Modularity</w:t>
      </w:r>
      <w:r>
        <w:t>: Each component (extraction, parsing, optimization, formatting) is independent and replaceable</w:t>
      </w:r>
    </w:p>
    <w:p>
      <w:pPr>
        <w:spacing w:after="60"/>
      </w:pPr>
      <w:r/>
      <w:r>
        <w:rPr>
          <w:b/>
        </w:rPr>
        <w:t>Privacy-First</w:t>
      </w:r>
      <w:r>
        <w:t>: Sensitive CV data processed locally when possible (Mistral 7B via Ollama)</w:t>
      </w:r>
    </w:p>
    <w:p>
      <w:pPr>
        <w:spacing w:after="60"/>
      </w:pPr>
      <w:r/>
      <w:r>
        <w:rPr>
          <w:b/>
        </w:rPr>
        <w:t>Quality-Focused</w:t>
      </w:r>
      <w:r>
        <w:t>: High-quality models (GPT-4o) for final output generation</w:t>
      </w:r>
    </w:p>
    <w:p>
      <w:pPr>
        <w:spacing w:after="60"/>
      </w:pPr>
      <w:r/>
      <w:r>
        <w:rPr>
          <w:b/>
        </w:rPr>
        <w:t>Flexibility</w:t>
      </w:r>
      <w:r>
        <w:t>: Support for multiple input formats, output formats, and customization options</w:t>
      </w:r>
    </w:p>
    <w:p>
      <w:pPr>
        <w:spacing w:after="60"/>
      </w:pPr>
      <w:r/>
      <w:r>
        <w:rPr>
          <w:b/>
        </w:rPr>
        <w:t>Reliability</w:t>
      </w:r>
      <w:r>
        <w:t>: Fallback mechanisms (Flan-T5-XL backup, regex parsing fallback) ensure system availability</w:t>
      </w:r>
    </w:p>
    <w:p>
      <w:pPr>
        <w:spacing w:after="60"/>
      </w:pPr>
      <w:r/>
      <w:r>
        <w:rPr>
          <w:b/>
        </w:rPr>
        <w:t>User-Centric</w:t>
      </w:r>
      <w:r>
        <w:t>: Conversational refinement loop allows iterative improvements based on user feedback</w:t>
      </w:r>
    </w:p>
    <w:p/>
    <w:p>
      <w:r>
        <w:rPr>
          <w:b/>
        </w:rPr>
        <w:t>Technology Selection Strategy:</w:t>
      </w:r>
    </w:p>
    <w:p/>
    <w:p>
      <w:pPr>
        <w:spacing w:after="60"/>
      </w:pPr>
      <w:r/>
      <w:r>
        <w:rPr>
          <w:b/>
        </w:rPr>
        <w:t>Research-Backed</w:t>
      </w:r>
      <w:r>
        <w:t>: All model selections based on published benchmarks and research papers</w:t>
      </w:r>
    </w:p>
    <w:p>
      <w:pPr>
        <w:spacing w:after="60"/>
      </w:pPr>
      <w:r/>
      <w:r>
        <w:rPr>
          <w:b/>
        </w:rPr>
        <w:t>Cost-Effective</w:t>
      </w:r>
      <w:r>
        <w:t>: Balance between quality and cost (local models for extraction, API models for optimization)</w:t>
      </w:r>
    </w:p>
    <w:p>
      <w:pPr>
        <w:spacing w:after="60"/>
      </w:pPr>
      <w:r/>
      <w:r>
        <w:rPr>
          <w:b/>
        </w:rPr>
        <w:t>Pragmatic</w:t>
      </w:r>
      <w:r>
        <w:t>: Use specialized tools (LangChain) only where they provide clear value</w:t>
      </w:r>
    </w:p>
    <w:p>
      <w:pPr>
        <w:spacing w:after="60"/>
      </w:pPr>
      <w:r/>
      <w:r>
        <w:rPr>
          <w:b/>
        </w:rPr>
        <w:t>Future-Proof</w:t>
      </w:r>
      <w:r>
        <w:t>: Architecture allows easy model replacement as better options become available</w:t>
      </w:r>
    </w:p>
    <w:p/>
    <w:p>
      <w:pPr>
        <w:pStyle w:val="Heading2"/>
        <w:spacing w:before="200" w:after="80"/>
      </w:pPr>
      <w:r>
        <w:t>4.3 Workflow / Conceptual Framework</w:t>
      </w:r>
    </w:p>
    <w:p/>
    <w:p>
      <w:pPr>
        <w:spacing w:after="120"/>
      </w:pPr>
      <w:r>
        <w:t>The system implements a 12-step pipeline:</w:t>
      </w:r>
    </w:p>
    <w:p/>
    <w:p>
      <w:pPr>
        <w:spacing w:after="120"/>
      </w:pPr>
      <w:r>
        <w:t xml:space="preserve">1. </w:t>
      </w:r>
      <w:r>
        <w:rPr>
          <w:b/>
        </w:rPr>
        <w:t>Document Extraction</w:t>
      </w:r>
      <w:r>
        <w:t>: Extracts text from PDF/DOCX/TXT input files (supports multiple files)</w:t>
      </w:r>
    </w:p>
    <w:p>
      <w:pPr>
        <w:spacing w:after="120"/>
      </w:pPr>
      <w:r>
        <w:t xml:space="preserve">2. </w:t>
      </w:r>
      <w:r>
        <w:rPr>
          <w:b/>
        </w:rPr>
        <w:t>Job Description Detection</w:t>
      </w:r>
      <w:r>
        <w:t>: Automatically detects and separates job descriptions from profile data</w:t>
      </w:r>
    </w:p>
    <w:p>
      <w:pPr>
        <w:spacing w:after="120"/>
      </w:pPr>
      <w:r>
        <w:t xml:space="preserve">3. </w:t>
      </w:r>
      <w:r>
        <w:rPr>
          <w:b/>
        </w:rPr>
        <w:t>Model Initialization</w:t>
      </w:r>
      <w:r>
        <w:t>: Loads LLM 1 (Mistral 7B/Flan-T5-XL) and LLM 2 (GPT-4o) with availability checks</w:t>
      </w:r>
    </w:p>
    <w:p>
      <w:pPr>
        <w:spacing w:after="120"/>
      </w:pPr>
      <w:r>
        <w:t xml:space="preserve">4. </w:t>
      </w:r>
      <w:r>
        <w:rPr>
          <w:b/>
        </w:rPr>
        <w:t>Resume Data Extraction</w:t>
      </w:r>
      <w:r>
        <w:t>: LLM 1 extracts structured information (name, skills, experience, education) using Chain-of-Thought prompting and structured output parsing (LangChain PydanticOutputParser with fallback)</w:t>
      </w:r>
    </w:p>
    <w:p>
      <w:pPr>
        <w:spacing w:after="120"/>
      </w:pPr>
      <w:r>
        <w:t xml:space="preserve">5. </w:t>
      </w:r>
      <w:r>
        <w:rPr>
          <w:b/>
        </w:rPr>
        <w:t>Job Description Parsing</w:t>
      </w:r>
      <w:r>
        <w:t>: LLM 1 extracts skills, keywords, and requirements from job descriptions using LLM-enhanced parsing with structured output</w:t>
      </w:r>
    </w:p>
    <w:p>
      <w:pPr>
        <w:spacing w:after="120"/>
      </w:pPr>
      <w:r>
        <w:t xml:space="preserve">6. </w:t>
      </w:r>
      <w:r>
        <w:rPr>
          <w:b/>
        </w:rPr>
        <w:t>Embedding Model Setup</w:t>
      </w:r>
      <w:r>
        <w:t>: Initializes SentenceTransformers for semantic matching</w:t>
      </w:r>
    </w:p>
    <w:p>
      <w:pPr>
        <w:spacing w:after="120"/>
      </w:pPr>
      <w:r>
        <w:t xml:space="preserve">7. </w:t>
      </w:r>
      <w:r>
        <w:rPr>
          <w:b/>
        </w:rPr>
        <w:t>Skill Gap Detection</w:t>
      </w:r>
      <w:r>
        <w:t>: Uses semantic similarity (threshold: 0.55) with multi-layered matching (exact, partial, technology groups, semantic)</w:t>
      </w:r>
    </w:p>
    <w:p>
      <w:pPr>
        <w:spacing w:after="120"/>
      </w:pPr>
      <w:r>
        <w:t xml:space="preserve">8. </w:t>
      </w:r>
      <w:r>
        <w:rPr>
          <w:b/>
        </w:rPr>
        <w:t>ATS Scorer Initialization</w:t>
      </w:r>
      <w:r>
        <w:t>: Sets up multi-factor ATS scoring (semantic similarity: 45%, skill match: 35%, keyword presence: 20% with boosts)</w:t>
      </w:r>
    </w:p>
    <w:p>
      <w:pPr>
        <w:spacing w:after="120"/>
      </w:pPr>
      <w:r>
        <w:t xml:space="preserve">9. </w:t>
      </w:r>
      <w:r>
        <w:rPr>
          <w:b/>
        </w:rPr>
        <w:t>Resume Optimization</w:t>
      </w:r>
      <w:r>
        <w:t>: LLM 2 (GPT-4o) optimizes CV sections with missing skills through 3-iteration self-improvement loop (only when job description provided)</w:t>
      </w:r>
    </w:p>
    <w:p>
      <w:pPr>
        <w:spacing w:after="120"/>
      </w:pPr>
      <w:r>
        <w:t xml:space="preserve">10. </w:t>
      </w:r>
      <w:r>
        <w:rPr>
          <w:b/>
        </w:rPr>
        <w:t>CV Section Generation</w:t>
      </w:r>
      <w:r>
        <w:t>: Generates all CV sections (Personal Information, Professional Summary, Work Experience, Education, Skills, Certifications, Projects, Languages) with section-specific prompts and Chain-of-Thought reasoning for Professional Summary</w:t>
      </w:r>
    </w:p>
    <w:p>
      <w:pPr>
        <w:spacing w:after="120"/>
      </w:pPr>
      <w:r>
        <w:t xml:space="preserve">11. </w:t>
      </w:r>
      <w:r>
        <w:rPr>
          <w:b/>
        </w:rPr>
        <w:t>Conversational Refinement</w:t>
      </w:r>
      <w:r>
        <w:t>: Interactive feedback loop with LLM-based semantic understanding (GPT-4o) for parsing natural language feedback and multi-step instructions</w:t>
      </w:r>
    </w:p>
    <w:p>
      <w:pPr>
        <w:spacing w:after="120"/>
      </w:pPr>
      <w:r>
        <w:t xml:space="preserve">12. </w:t>
      </w:r>
      <w:r>
        <w:rPr>
          <w:b/>
        </w:rPr>
        <w:t>Formatting and Export</w:t>
      </w:r>
      <w:r>
        <w:t>: Formats and saves CV to DOCX/PDF/TXT with professional styling</w:t>
      </w:r>
    </w:p>
    <w:p/>
    <w:p>
      <w:pPr>
        <w:pStyle w:val="Heading2"/>
        <w:spacing w:before="200" w:after="80"/>
      </w:pPr>
      <w:r>
        <w:t>4.4 Modules and Functionality</w:t>
      </w:r>
    </w:p>
    <w:p/>
    <w:p>
      <w:r>
        <w:rPr>
          <w:b/>
        </w:rPr>
        <w:t>Core Modules (16 Python files):</w:t>
      </w:r>
    </w:p>
    <w:p/>
    <w:p>
      <w:pPr>
        <w:spacing w:after="120"/>
      </w:pPr>
      <w:r>
        <w:t xml:space="preserve">1. </w:t>
      </w:r>
      <w:r>
        <w:rPr>
          <w:b/>
        </w:rPr>
        <w:t>main.py</w:t>
      </w:r>
      <w:r>
        <w:t>: Orchestrates the entire pipeline, handles argument parsing, manages workflow, and coordinates all components</w:t>
      </w:r>
    </w:p>
    <w:p>
      <w:pPr>
        <w:spacing w:after="120"/>
      </w:pPr>
      <w:r>
        <w:t xml:space="preserve">2. </w:t>
      </w:r>
      <w:r>
        <w:rPr>
          <w:b/>
        </w:rPr>
        <w:t>cv_generator.py</w:t>
      </w:r>
      <w:r>
        <w:t>: Manages LLM interactions for CV section generation and optimization, handles model selection</w:t>
      </w:r>
    </w:p>
    <w:p>
      <w:pPr>
        <w:spacing w:after="120"/>
      </w:pPr>
      <w:r>
        <w:t xml:space="preserve">3. </w:t>
      </w:r>
      <w:r>
        <w:rPr>
          <w:b/>
        </w:rPr>
        <w:t>resume_extractor.py</w:t>
      </w:r>
      <w:r>
        <w:t>: Extracts structured data from unstructured text using LLM 1 with Chain-of-Thought prompting</w:t>
      </w:r>
    </w:p>
    <w:p>
      <w:pPr>
        <w:spacing w:after="120"/>
      </w:pPr>
      <w:r>
        <w:t xml:space="preserve">4. </w:t>
      </w:r>
      <w:r>
        <w:rPr>
          <w:b/>
        </w:rPr>
        <w:t>job_parser.py</w:t>
      </w:r>
      <w:r>
        <w:t>: Parses job descriptions and extracts requirements/keywords using LLM-enhanced parsing</w:t>
      </w:r>
    </w:p>
    <w:p>
      <w:pPr>
        <w:spacing w:after="120"/>
      </w:pPr>
      <w:r>
        <w:t xml:space="preserve">5. </w:t>
      </w:r>
      <w:r>
        <w:rPr>
          <w:b/>
        </w:rPr>
        <w:t>cv_formatter.py</w:t>
      </w:r>
      <w:r>
        <w:t>: Formats CV sections into professional DOCX/PDF documents with modern styling</w:t>
      </w:r>
    </w:p>
    <w:p>
      <w:pPr>
        <w:spacing w:after="120"/>
      </w:pPr>
      <w:r>
        <w:t xml:space="preserve">6. </w:t>
      </w:r>
      <w:r>
        <w:rPr>
          <w:b/>
        </w:rPr>
        <w:t>document_extractor.py</w:t>
      </w:r>
      <w:r>
        <w:t>: Extracts text from PDF/DOCX/TXT files (supports multiple input files)</w:t>
      </w:r>
    </w:p>
    <w:p>
      <w:pPr>
        <w:spacing w:after="120"/>
      </w:pPr>
      <w:r>
        <w:t xml:space="preserve">7. </w:t>
      </w:r>
      <w:r>
        <w:rPr>
          <w:b/>
        </w:rPr>
        <w:t>embedding_model.py</w:t>
      </w:r>
      <w:r>
        <w:t>: Wraps SentenceTransformers for semantic similarity calculations</w:t>
      </w:r>
    </w:p>
    <w:p>
      <w:pPr>
        <w:spacing w:after="120"/>
      </w:pPr>
      <w:r>
        <w:t xml:space="preserve">8. </w:t>
      </w:r>
      <w:r>
        <w:rPr>
          <w:b/>
        </w:rPr>
        <w:t>skill_matcher.py</w:t>
      </w:r>
      <w:r>
        <w:t>: Detects skill gaps using multi-layered semantic matching (exact, partial, technology groups, semantic similarity)</w:t>
      </w:r>
    </w:p>
    <w:p>
      <w:pPr>
        <w:spacing w:after="120"/>
      </w:pPr>
      <w:r>
        <w:t xml:space="preserve">9. </w:t>
      </w:r>
      <w:r>
        <w:rPr>
          <w:b/>
        </w:rPr>
        <w:t>ats_scorer.py</w:t>
      </w:r>
      <w:r>
        <w:t>: Calculates ATS compatibility scores with weighted components and boost factors</w:t>
      </w:r>
    </w:p>
    <w:p>
      <w:pPr>
        <w:spacing w:after="120"/>
      </w:pPr>
      <w:r>
        <w:t xml:space="preserve">10. </w:t>
      </w:r>
      <w:r>
        <w:rPr>
          <w:b/>
        </w:rPr>
        <w:t>resume_optimizer.py</w:t>
      </w:r>
      <w:r>
        <w:t>: Implements 3-iteration self-improvement loop with section-specific regeneration</w:t>
      </w:r>
    </w:p>
    <w:p>
      <w:pPr>
        <w:spacing w:after="120"/>
      </w:pPr>
      <w:r>
        <w:t xml:space="preserve">11. </w:t>
      </w:r>
      <w:r>
        <w:rPr>
          <w:b/>
        </w:rPr>
        <w:t>llm_models.py</w:t>
      </w:r>
      <w:r>
        <w:t>: Wrappers for Ollama and OpenAI API models with availability checking</w:t>
      </w:r>
    </w:p>
    <w:p>
      <w:pPr>
        <w:spacing w:after="120"/>
      </w:pPr>
      <w:r>
        <w:t xml:space="preserve">12. </w:t>
      </w:r>
      <w:r>
        <w:rPr>
          <w:b/>
        </w:rPr>
        <w:t>prompt_builder.py</w:t>
      </w:r>
      <w:r>
        <w:t>: Centralized prompt generation with section-specific instructions and hallucination prevention</w:t>
      </w:r>
    </w:p>
    <w:p>
      <w:pPr>
        <w:spacing w:after="120"/>
      </w:pPr>
      <w:r>
        <w:t xml:space="preserve">13. </w:t>
      </w:r>
      <w:r>
        <w:rPr>
          <w:b/>
        </w:rPr>
        <w:t>content_cleaner.py</w:t>
      </w:r>
      <w:r>
        <w:t>: Cleans LLM output (removes titles, markdown, placeholders, HTML tags, programming languages from Languages section, LLM reasoning text)</w:t>
      </w:r>
    </w:p>
    <w:p>
      <w:pPr>
        <w:spacing w:after="120"/>
      </w:pPr>
      <w:r>
        <w:t xml:space="preserve">14. </w:t>
      </w:r>
      <w:r>
        <w:rPr>
          <w:b/>
        </w:rPr>
        <w:t>cv_utils.py</w:t>
      </w:r>
      <w:r>
        <w:t>: Utility functions for CV preview, LLM-based feedback parsing, section routing, and conversational refinement</w:t>
      </w:r>
    </w:p>
    <w:p>
      <w:pPr>
        <w:spacing w:after="120"/>
      </w:pPr>
      <w:r>
        <w:t xml:space="preserve">15. </w:t>
      </w:r>
      <w:r>
        <w:rPr>
          <w:b/>
        </w:rPr>
        <w:t>langchain_parsers.py</w:t>
      </w:r>
      <w:r>
        <w:t>: Optional LangChain integration for structured output parsing with automatic fallback</w:t>
      </w:r>
    </w:p>
    <w:p>
      <w:pPr>
        <w:spacing w:after="120"/>
      </w:pPr>
      <w:r>
        <w:t xml:space="preserve">16. </w:t>
      </w:r>
      <w:r>
        <w:rPr>
          <w:b/>
        </w:rPr>
        <w:t>config.py</w:t>
      </w:r>
      <w:r>
        <w:t>: Configuration management for models, paths, and parameters</w:t>
      </w:r>
    </w:p>
    <w:p/>
    <w:p>
      <w:r>
        <w:rPr>
          <w:b/>
        </w:rPr>
        <w:t>Key Algorithms:</w:t>
      </w:r>
    </w:p>
    <w:p/>
    <w:p>
      <w:pPr>
        <w:spacing w:after="60"/>
      </w:pPr>
      <w:r/>
      <w:r>
        <w:rPr>
          <w:b/>
        </w:rPr>
        <w:t>Semantic Skill Matching</w:t>
      </w:r>
      <w:r>
        <w:t>: Multi-layered approach using:</w:t>
      </w:r>
    </w:p>
    <w:p>
      <w:pPr>
        <w:pStyle w:val="ListBullet"/>
        <w:spacing w:after="60"/>
      </w:pPr>
      <w:r>
        <w:t>Exact/partial string matching (highest priority)</w:t>
      </w:r>
    </w:p>
    <w:p>
      <w:pPr>
        <w:pStyle w:val="ListBullet"/>
        <w:spacing w:after="60"/>
      </w:pPr>
      <w:r>
        <w:t>Technology group matching (e.g., "Big Data Technologies (Spark, Kafka)" matches individual technologies)</w:t>
      </w:r>
    </w:p>
    <w:p>
      <w:pPr>
        <w:pStyle w:val="ListBullet"/>
        <w:spacing w:after="60"/>
      </w:pPr>
      <w:r>
        <w:t>Cosine similarity between 384-dimensional embeddings (threshold: 0.55) as fallback</w:t>
      </w:r>
    </w:p>
    <w:p>
      <w:pPr>
        <w:spacing w:after="60"/>
      </w:pPr>
      <w:r/>
      <w:r>
        <w:rPr>
          <w:b/>
        </w:rPr>
        <w:t>ATS Scoring Formula</w:t>
      </w:r>
      <w:r>
        <w:t>: Weighted combination of:</w:t>
      </w:r>
    </w:p>
    <w:p>
      <w:pPr>
        <w:pStyle w:val="ListBullet"/>
        <w:spacing w:after="60"/>
      </w:pPr>
      <w:r>
        <w:t>Semantic similarity (45% weight, 15% boost applied)</w:t>
      </w:r>
    </w:p>
    <w:p>
      <w:pPr>
        <w:pStyle w:val="ListBullet"/>
        <w:spacing w:after="60"/>
      </w:pPr>
      <w:r>
        <w:t>Skill match (35% weight)</w:t>
      </w:r>
    </w:p>
    <w:p>
      <w:pPr>
        <w:pStyle w:val="ListBullet"/>
        <w:spacing w:after="60"/>
      </w:pPr>
      <w:r>
        <w:t>Keyword presence (20% weight, 20% boost applied)</w:t>
      </w:r>
    </w:p>
    <w:p>
      <w:pPr>
        <w:pStyle w:val="ListBullet"/>
        <w:spacing w:after="60"/>
      </w:pPr>
      <w:r>
        <w:t>Overall score boost (8%) to help achieve &gt;0.75 threshold</w:t>
      </w:r>
    </w:p>
    <w:p>
      <w:pPr>
        <w:spacing w:after="60"/>
      </w:pPr>
      <w:r/>
      <w:r>
        <w:rPr>
          <w:b/>
        </w:rPr>
        <w:t>Self-Improvement Loop</w:t>
      </w:r>
      <w:r>
        <w:t>: Iterative optimization (max 3 iterations when job description provided) regenerating key sections (Professional Summary, Work Experience, Skills) until ATS score &gt;0.75 or max iterations reached</w:t>
      </w:r>
    </w:p>
    <w:p>
      <w:pPr>
        <w:spacing w:after="60"/>
      </w:pPr>
      <w:r/>
      <w:r>
        <w:rPr>
          <w:b/>
        </w:rPr>
        <w:t>Chain-of-Thought Prompting</w:t>
      </w:r>
      <w:r>
        <w:t>: Applied to Professional Summary generation with 5-step reasoning process:</w:t>
      </w:r>
    </w:p>
    <w:p>
      <w:pPr>
        <w:spacing w:after="120"/>
      </w:pPr>
      <w:r>
        <w:t>1. Analyze candidate's background</w:t>
      </w:r>
    </w:p>
    <w:p>
      <w:pPr>
        <w:spacing w:after="120"/>
      </w:pPr>
      <w:r>
        <w:t>2. Identify key strengths</w:t>
      </w:r>
    </w:p>
    <w:p>
      <w:pPr>
        <w:spacing w:after="120"/>
      </w:pPr>
      <w:r>
        <w:t>3. Determine most relevant achievements</w:t>
      </w:r>
    </w:p>
    <w:p>
      <w:pPr>
        <w:spacing w:after="120"/>
      </w:pPr>
      <w:r>
        <w:t>4. Structure summary logically</w:t>
      </w:r>
    </w:p>
    <w:p>
      <w:pPr>
        <w:spacing w:after="120"/>
      </w:pPr>
      <w:r>
        <w:t>5. Generate exactly 100 words</w:t>
      </w:r>
    </w:p>
    <w:p>
      <w:pPr>
        <w:spacing w:after="60"/>
      </w:pPr>
      <w:r/>
      <w:r>
        <w:rPr>
          <w:b/>
        </w:rPr>
        <w:t>LLM-Based Feedback Parsing</w:t>
      </w:r>
      <w:r>
        <w:t>: Uses GPT-4o to semantically understand user feedback and route to appropriate sections, supporting multi-step instructions</w:t>
      </w:r>
    </w:p>
    <w:p/>
    <w:p>
      <w:pPr>
        <w:pStyle w:val="Heading2"/>
        <w:spacing w:before="200" w:after="80"/>
      </w:pPr>
      <w:r>
        <w:t>4.5 Prompting Techniques</w:t>
      </w:r>
    </w:p>
    <w:p/>
    <w:p>
      <w:pPr>
        <w:spacing w:after="120"/>
      </w:pPr>
      <w:r>
        <w:t>The system employs multiple advanced prompting techniques to ensure high-quality CV generation and user interaction:</w:t>
      </w:r>
    </w:p>
    <w:p/>
    <w:p>
      <w:pPr>
        <w:spacing w:after="120"/>
      </w:pPr>
      <w:r>
        <w:t>#### 4.5.1 Chain-of-Thought (CoT) Prompting</w:t>
      </w:r>
    </w:p>
    <w:p/>
    <w:p>
      <w:pPr>
        <w:spacing w:after="120"/>
      </w:pPr>
      <w:r/>
      <w:r>
        <w:rPr>
          <w:b/>
        </w:rPr>
        <w:t>Application</w:t>
      </w:r>
      <w:r>
        <w:t>: Professional Summary generation and resume data extraction</w:t>
      </w:r>
    </w:p>
    <w:p/>
    <w:p>
      <w:pPr>
        <w:spacing w:after="120"/>
      </w:pPr>
      <w:r/>
      <w:r>
        <w:rPr>
          <w:b/>
        </w:rPr>
        <w:t>Implementation</w:t>
      </w:r>
      <w:r>
        <w:t>:</w:t>
      </w:r>
    </w:p>
    <w:p>
      <w:pPr>
        <w:spacing w:after="60"/>
      </w:pPr>
      <w:r/>
      <w:r>
        <w:rPr>
          <w:b/>
        </w:rPr>
        <w:t>Professional Summary</w:t>
      </w:r>
      <w:r>
        <w:t>: Uses a 5-step reasoning process to guide the LLM through structured thinking:</w:t>
      </w:r>
    </w:p>
    <w:p>
      <w:pPr>
        <w:spacing w:after="120"/>
      </w:pPr>
      <w:r>
        <w:t>1. Analyze candidate's background and experience</w:t>
      </w:r>
    </w:p>
    <w:p>
      <w:pPr>
        <w:spacing w:after="120"/>
      </w:pPr>
      <w:r>
        <w:t>2. Identify key strengths and unique value propositions</w:t>
      </w:r>
    </w:p>
    <w:p>
      <w:pPr>
        <w:spacing w:after="120"/>
      </w:pPr>
      <w:r>
        <w:t>3. Determine most relevant achievements and accomplishments</w:t>
      </w:r>
    </w:p>
    <w:p>
      <w:pPr>
        <w:spacing w:after="120"/>
      </w:pPr>
      <w:r>
        <w:t>4. Structure summary logically with clear flow</w:t>
      </w:r>
    </w:p>
    <w:p>
      <w:pPr>
        <w:spacing w:after="120"/>
      </w:pPr>
      <w:r>
        <w:t>5. Generate exactly 100 words (strict word count enforcement)</w:t>
      </w:r>
    </w:p>
    <w:p/>
    <w:p>
      <w:pPr>
        <w:spacing w:after="60"/>
      </w:pPr>
      <w:r/>
      <w:r>
        <w:rPr>
          <w:b/>
        </w:rPr>
        <w:t>Resume Data Extraction</w:t>
      </w:r>
      <w:r>
        <w:t>: Applies CoT reasoning to extract structured information from unstructured text, ensuring accurate parsing of skills, experience, and education details.</w:t>
      </w:r>
    </w:p>
    <w:p/>
    <w:p>
      <w:pPr>
        <w:spacing w:after="120"/>
      </w:pPr>
      <w:r/>
      <w:r>
        <w:rPr>
          <w:b/>
        </w:rPr>
        <w:t>Benefits</w:t>
      </w:r>
      <w:r>
        <w:t>:</w:t>
      </w:r>
    </w:p>
    <w:p>
      <w:pPr>
        <w:pStyle w:val="ListBullet"/>
        <w:spacing w:after="60"/>
      </w:pPr>
      <w:r>
        <w:t>Improves reasoning quality and output consistency</w:t>
      </w:r>
    </w:p>
    <w:p>
      <w:pPr>
        <w:pStyle w:val="ListBullet"/>
        <w:spacing w:after="60"/>
      </w:pPr>
      <w:r>
        <w:t>Reduces hallucinations by breaking complex tasks into steps</w:t>
      </w:r>
    </w:p>
    <w:p>
      <w:pPr>
        <w:pStyle w:val="ListBullet"/>
        <w:spacing w:after="60"/>
      </w:pPr>
      <w:r>
        <w:t>Ensures adherence to specific requirements (e.g., exact word count)</w:t>
      </w:r>
    </w:p>
    <w:p/>
    <w:p>
      <w:pPr>
        <w:spacing w:after="120"/>
      </w:pPr>
      <w:r>
        <w:t>#### 4.5.2 LLM-Based Feedback Parsing</w:t>
      </w:r>
    </w:p>
    <w:p/>
    <w:p>
      <w:pPr>
        <w:spacing w:after="120"/>
      </w:pPr>
      <w:r/>
      <w:r>
        <w:rPr>
          <w:b/>
        </w:rPr>
        <w:t>Application</w:t>
      </w:r>
      <w:r>
        <w:t>: Conversational refinement loop for user feedback</w:t>
      </w:r>
    </w:p>
    <w:p/>
    <w:p>
      <w:pPr>
        <w:spacing w:after="120"/>
      </w:pPr>
      <w:r/>
      <w:r>
        <w:rPr>
          <w:b/>
        </w:rPr>
        <w:t>Implementation</w:t>
      </w:r>
      <w:r>
        <w:t>:</w:t>
      </w:r>
    </w:p>
    <w:p>
      <w:pPr>
        <w:pStyle w:val="ListBullet"/>
        <w:spacing w:after="60"/>
      </w:pPr>
      <w:r>
        <w:t>Uses GPT-4o to semantically understand natural language user feedback</w:t>
      </w:r>
    </w:p>
    <w:p>
      <w:pPr>
        <w:pStyle w:val="ListBullet"/>
        <w:spacing w:after="60"/>
      </w:pPr>
      <w:r>
        <w:t>Parses feedback into structured format (section, action, feedback text)</w:t>
      </w:r>
    </w:p>
    <w:p>
      <w:pPr>
        <w:pStyle w:val="ListBullet"/>
        <w:spacing w:after="60"/>
      </w:pPr>
      <w:r>
        <w:t>Routes feedback to appropriate CV sections automatically</w:t>
      </w:r>
    </w:p>
    <w:p>
      <w:pPr>
        <w:pStyle w:val="ListBullet"/>
        <w:spacing w:after="60"/>
      </w:pPr>
      <w:r>
        <w:t>Supports multi-step instructions (e.g., "remove the last skill added and add it under certification")</w:t>
      </w:r>
    </w:p>
    <w:p>
      <w:pPr>
        <w:pStyle w:val="ListBullet"/>
        <w:spacing w:after="60"/>
      </w:pPr>
      <w:r>
        <w:t>Handles complex semantic understanding without regex or hardcoded patterns</w:t>
      </w:r>
    </w:p>
    <w:p/>
    <w:p>
      <w:pPr>
        <w:spacing w:after="120"/>
      </w:pPr>
      <w:r/>
      <w:r>
        <w:rPr>
          <w:b/>
        </w:rPr>
        <w:t>Process</w:t>
      </w:r>
      <w:r>
        <w:t>:</w:t>
      </w:r>
    </w:p>
    <w:p>
      <w:pPr>
        <w:spacing w:after="120"/>
      </w:pPr>
      <w:r>
        <w:t>1. User provides natural language feedback</w:t>
      </w:r>
    </w:p>
    <w:p>
      <w:pPr>
        <w:spacing w:after="120"/>
      </w:pPr>
      <w:r>
        <w:t>2. LLM analyzes feedback and current CV state</w:t>
      </w:r>
    </w:p>
    <w:p>
      <w:pPr>
        <w:spacing w:after="120"/>
      </w:pPr>
      <w:r>
        <w:t>3. LLM extracts structured instructions (section, action, content)</w:t>
      </w:r>
    </w:p>
    <w:p>
      <w:pPr>
        <w:spacing w:after="120"/>
      </w:pPr>
      <w:r>
        <w:t>4. System routes instructions to relevant sections</w:t>
      </w:r>
    </w:p>
    <w:p>
      <w:pPr>
        <w:spacing w:after="120"/>
      </w:pPr>
      <w:r>
        <w:t>5. Sections are regenerated based on feedback</w:t>
      </w:r>
    </w:p>
    <w:p/>
    <w:p>
      <w:pPr>
        <w:spacing w:after="120"/>
      </w:pPr>
      <w:r/>
      <w:r>
        <w:rPr>
          <w:b/>
        </w:rPr>
        <w:t>Benefits</w:t>
      </w:r>
      <w:r>
        <w:t>:</w:t>
      </w:r>
    </w:p>
    <w:p>
      <w:pPr>
        <w:pStyle w:val="ListBullet"/>
        <w:spacing w:after="60"/>
      </w:pPr>
      <w:r>
        <w:t>Natural, conversational interaction</w:t>
      </w:r>
    </w:p>
    <w:p>
      <w:pPr>
        <w:pStyle w:val="ListBullet"/>
        <w:spacing w:after="60"/>
      </w:pPr>
      <w:r>
        <w:t>Semantic understanding of user intent</w:t>
      </w:r>
    </w:p>
    <w:p>
      <w:pPr>
        <w:pStyle w:val="ListBullet"/>
        <w:spacing w:after="60"/>
      </w:pPr>
      <w:r>
        <w:t>Support for complex, multi-step instructions</w:t>
      </w:r>
    </w:p>
    <w:p>
      <w:pPr>
        <w:pStyle w:val="ListBullet"/>
        <w:spacing w:after="60"/>
      </w:pPr>
      <w:r>
        <w:t>No need for rigid command syntax</w:t>
      </w:r>
    </w:p>
    <w:p/>
    <w:p>
      <w:pPr>
        <w:spacing w:after="120"/>
      </w:pPr>
      <w:r>
        <w:t>#### 4.5.3 Structured Output Parsing</w:t>
      </w:r>
    </w:p>
    <w:p/>
    <w:p>
      <w:pPr>
        <w:spacing w:after="120"/>
      </w:pPr>
      <w:r/>
      <w:r>
        <w:rPr>
          <w:b/>
        </w:rPr>
        <w:t>Application</w:t>
      </w:r>
      <w:r>
        <w:t>: Resume extraction, job description parsing, and feedback parsing</w:t>
      </w:r>
    </w:p>
    <w:p/>
    <w:p>
      <w:pPr>
        <w:spacing w:after="120"/>
      </w:pPr>
      <w:r/>
      <w:r>
        <w:rPr>
          <w:b/>
        </w:rPr>
        <w:t>Implementation</w:t>
      </w:r>
      <w:r>
        <w:t>:</w:t>
      </w:r>
    </w:p>
    <w:p>
      <w:pPr>
        <w:spacing w:after="60"/>
      </w:pPr>
      <w:r/>
      <w:r>
        <w:rPr>
          <w:b/>
        </w:rPr>
        <w:t>Primary Method</w:t>
      </w:r>
      <w:r>
        <w:t>: LangChain's PydanticOutputParser with Pydantic models for schema validation</w:t>
      </w:r>
    </w:p>
    <w:p>
      <w:pPr>
        <w:spacing w:after="60"/>
      </w:pPr>
      <w:r/>
      <w:r>
        <w:rPr>
          <w:b/>
        </w:rPr>
        <w:t>Fallback Method</w:t>
      </w:r>
      <w:r>
        <w:t>: Regex-based JSON extraction when LangChain unavailable</w:t>
      </w:r>
    </w:p>
    <w:p>
      <w:pPr>
        <w:spacing w:after="60"/>
      </w:pPr>
      <w:r/>
      <w:r>
        <w:rPr>
          <w:b/>
        </w:rPr>
        <w:t>Models Used</w:t>
      </w:r>
      <w:r>
        <w:t>:</w:t>
      </w:r>
    </w:p>
    <w:p>
      <w:pPr>
        <w:pStyle w:val="ListBullet"/>
        <w:spacing w:after="60"/>
      </w:pPr>
      <w:r>
        <w:t>`ResumeDataModel`: Structured schema for resume data (name, skills, tools, soft_skills, contact, education, experience, projects, certifications, languages)</w:t>
      </w:r>
    </w:p>
    <w:p>
      <w:pPr>
        <w:pStyle w:val="ListBullet"/>
        <w:spacing w:after="60"/>
      </w:pPr>
      <w:r>
        <w:t>`FeedbackResponse`: Schema for parsing user feedback (instructions, stop flag, all-sections feedback)</w:t>
      </w:r>
    </w:p>
    <w:p>
      <w:pPr>
        <w:pStyle w:val="ListBullet"/>
        <w:spacing w:after="60"/>
      </w:pPr>
      <w:r>
        <w:t>`JobDescriptionModel`: Schema for job description parsing (job_title, skills, tools, requirements, responsibilities)</w:t>
      </w:r>
    </w:p>
    <w:p/>
    <w:p>
      <w:pPr>
        <w:spacing w:after="120"/>
      </w:pPr>
      <w:r/>
      <w:r>
        <w:rPr>
          <w:b/>
        </w:rPr>
        <w:t>Benefits</w:t>
      </w:r>
      <w:r>
        <w:t>:</w:t>
      </w:r>
    </w:p>
    <w:p>
      <w:pPr>
        <w:pStyle w:val="ListBullet"/>
        <w:spacing w:after="60"/>
      </w:pPr>
      <w:r>
        <w:t>Type-safe data extraction</w:t>
      </w:r>
    </w:p>
    <w:p>
      <w:pPr>
        <w:pStyle w:val="ListBullet"/>
        <w:spacing w:after="60"/>
      </w:pPr>
      <w:r>
        <w:t>Automatic schema validation</w:t>
      </w:r>
    </w:p>
    <w:p>
      <w:pPr>
        <w:pStyle w:val="ListBullet"/>
        <w:spacing w:after="60"/>
      </w:pPr>
      <w:r>
        <w:t>Reduced parsing errors (~80% improvement)</w:t>
      </w:r>
    </w:p>
    <w:p>
      <w:pPr>
        <w:pStyle w:val="ListBullet"/>
        <w:spacing w:after="60"/>
      </w:pPr>
      <w:r>
        <w:t>Graceful fallback to regex parsing</w:t>
      </w:r>
    </w:p>
    <w:p/>
    <w:p>
      <w:pPr>
        <w:spacing w:after="120"/>
      </w:pPr>
      <w:r>
        <w:t>#### 4.5.4 Section-Specific Prompting</w:t>
      </w:r>
    </w:p>
    <w:p/>
    <w:p>
      <w:pPr>
        <w:spacing w:after="120"/>
      </w:pPr>
      <w:r/>
      <w:r>
        <w:rPr>
          <w:b/>
        </w:rPr>
        <w:t>Application</w:t>
      </w:r>
      <w:r>
        <w:t>: CV section generation with tailored instructions</w:t>
      </w:r>
    </w:p>
    <w:p/>
    <w:p>
      <w:pPr>
        <w:spacing w:after="120"/>
      </w:pPr>
      <w:r/>
      <w:r>
        <w:rPr>
          <w:b/>
        </w:rPr>
        <w:t>Implementation</w:t>
      </w:r>
      <w:r>
        <w:t>:</w:t>
      </w:r>
    </w:p>
    <w:p>
      <w:pPr>
        <w:pStyle w:val="ListBullet"/>
        <w:spacing w:after="60"/>
      </w:pPr>
      <w:r>
        <w:t>Each CV section has specialized prompt instructions:</w:t>
      </w:r>
    </w:p>
    <w:p>
      <w:pPr>
        <w:spacing w:after="60"/>
      </w:pPr>
      <w:r/>
      <w:r>
        <w:rPr>
          <w:b/>
        </w:rPr>
        <w:t>Professional Summary</w:t>
      </w:r>
      <w:r>
        <w:t>: CoT prompting, exact 100-word requirement</w:t>
      </w:r>
    </w:p>
    <w:p>
      <w:pPr>
        <w:spacing w:after="60"/>
      </w:pPr>
      <w:r/>
      <w:r>
        <w:rPr>
          <w:b/>
        </w:rPr>
        <w:t>Personal Information</w:t>
      </w:r>
      <w:r>
        <w:t>: Strict hallucination prevention, no placeholder text, no reasoning output</w:t>
      </w:r>
    </w:p>
    <w:p>
      <w:pPr>
        <w:spacing w:after="60"/>
      </w:pPr>
      <w:r/>
      <w:r>
        <w:rPr>
          <w:b/>
        </w:rPr>
        <w:t>Work Experience</w:t>
      </w:r>
      <w:r>
        <w:t>: 3-4 positions, 2-3 bullet points per position, achievement-focused</w:t>
      </w:r>
    </w:p>
    <w:p>
      <w:pPr>
        <w:spacing w:after="60"/>
      </w:pPr>
      <w:r/>
      <w:r>
        <w:rPr>
          <w:b/>
        </w:rPr>
        <w:t>Skills</w:t>
      </w:r>
      <w:r>
        <w:t>: Concise grouping, maximum 2-3 lines</w:t>
      </w:r>
    </w:p>
    <w:p>
      <w:pPr>
        <w:spacing w:after="60"/>
      </w:pPr>
      <w:r/>
      <w:r>
        <w:rPr>
          <w:b/>
        </w:rPr>
        <w:t>Languages</w:t>
      </w:r>
      <w:r>
        <w:t>: Explicit exclusion of programming languages, only spoken/written languages</w:t>
      </w:r>
    </w:p>
    <w:p>
      <w:pPr>
        <w:spacing w:after="60"/>
      </w:pPr>
      <w:r/>
      <w:r>
        <w:rPr>
          <w:b/>
        </w:rPr>
        <w:t>Certifications</w:t>
      </w:r>
      <w:r>
        <w:t>: No candidate name inclusion, list-only format</w:t>
      </w:r>
    </w:p>
    <w:p>
      <w:pPr>
        <w:spacing w:after="60"/>
      </w:pPr>
      <w:r/>
      <w:r>
        <w:rPr>
          <w:b/>
        </w:rPr>
        <w:t>Education</w:t>
      </w:r>
      <w:r>
        <w:t>: No candidate name, structured format</w:t>
      </w:r>
    </w:p>
    <w:p/>
    <w:p>
      <w:pPr>
        <w:spacing w:after="120"/>
      </w:pPr>
      <w:r/>
      <w:r>
        <w:rPr>
          <w:b/>
        </w:rPr>
        <w:t>Benefits</w:t>
      </w:r>
      <w:r>
        <w:t>:</w:t>
      </w:r>
    </w:p>
    <w:p>
      <w:pPr>
        <w:pStyle w:val="ListBullet"/>
        <w:spacing w:after="60"/>
      </w:pPr>
      <w:r>
        <w:t>Section-appropriate formatting and content</w:t>
      </w:r>
    </w:p>
    <w:p>
      <w:pPr>
        <w:pStyle w:val="ListBullet"/>
        <w:spacing w:after="60"/>
      </w:pPr>
      <w:r>
        <w:t>Consistent output quality across sections</w:t>
      </w:r>
    </w:p>
    <w:p>
      <w:pPr>
        <w:pStyle w:val="ListBullet"/>
        <w:spacing w:after="60"/>
      </w:pPr>
      <w:r>
        <w:t>Reduced need for post-processing</w:t>
      </w:r>
    </w:p>
    <w:p/>
    <w:p>
      <w:pPr>
        <w:spacing w:after="120"/>
      </w:pPr>
      <w:r>
        <w:t>#### 4.5.5 Hallucination Prevention</w:t>
      </w:r>
    </w:p>
    <w:p/>
    <w:p>
      <w:pPr>
        <w:spacing w:after="120"/>
      </w:pPr>
      <w:r/>
      <w:r>
        <w:rPr>
          <w:b/>
        </w:rPr>
        <w:t>Application</w:t>
      </w:r>
      <w:r>
        <w:t>: All CV generation tasks</w:t>
      </w:r>
    </w:p>
    <w:p/>
    <w:p>
      <w:pPr>
        <w:spacing w:after="120"/>
      </w:pPr>
      <w:r/>
      <w:r>
        <w:rPr>
          <w:b/>
        </w:rPr>
        <w:t>Implementation</w:t>
      </w:r>
      <w:r>
        <w:t>:</w:t>
      </w:r>
    </w:p>
    <w:p>
      <w:pPr>
        <w:pStyle w:val="ListBullet"/>
        <w:spacing w:after="60"/>
      </w:pPr>
      <w:r>
        <w:t>Explicit instructions in every prompt: "CRITICAL: ONLY use information provided below. Do NOT invent, add, or create any details that are not explicitly provided."</w:t>
      </w:r>
    </w:p>
    <w:p>
      <w:pPr>
        <w:pStyle w:val="ListBullet"/>
        <w:spacing w:after="60"/>
      </w:pPr>
      <w:r>
        <w:t>Content cleaning pipeline removes LLM reasoning text, placeholder text, and instruction artifacts</w:t>
      </w:r>
    </w:p>
    <w:p>
      <w:pPr>
        <w:pStyle w:val="ListBullet"/>
        <w:spacing w:after="60"/>
      </w:pPr>
      <w:r>
        <w:t>Validation checks to ensure extracted data matches input</w:t>
      </w:r>
    </w:p>
    <w:p/>
    <w:p>
      <w:pPr>
        <w:spacing w:after="120"/>
      </w:pPr>
      <w:r/>
      <w:r>
        <w:rPr>
          <w:b/>
        </w:rPr>
        <w:t>Benefits</w:t>
      </w:r>
      <w:r>
        <w:t>:</w:t>
      </w:r>
    </w:p>
    <w:p>
      <w:pPr>
        <w:pStyle w:val="ListBullet"/>
        <w:spacing w:after="60"/>
      </w:pPr>
      <w:r>
        <w:t>Prevents fabrication of experience, skills, or achievements</w:t>
      </w:r>
    </w:p>
    <w:p>
      <w:pPr>
        <w:pStyle w:val="ListBullet"/>
        <w:spacing w:after="60"/>
      </w:pPr>
      <w:r>
        <w:t>Ensures CV accuracy and truthfulness</w:t>
      </w:r>
    </w:p>
    <w:p>
      <w:pPr>
        <w:pStyle w:val="ListBullet"/>
        <w:spacing w:after="60"/>
      </w:pPr>
      <w:r>
        <w:t>Maintains user trust and CV credibility</w:t>
      </w:r>
    </w:p>
    <w:p/>
    <w:p>
      <w:pPr>
        <w:spacing w:after="120"/>
      </w:pPr>
      <w:r>
        <w:t>#### 4.5.6 Multi-Step Instruction Parsing</w:t>
      </w:r>
    </w:p>
    <w:p/>
    <w:p>
      <w:pPr>
        <w:spacing w:after="120"/>
      </w:pPr>
      <w:r/>
      <w:r>
        <w:rPr>
          <w:b/>
        </w:rPr>
        <w:t>Application</w:t>
      </w:r>
      <w:r>
        <w:t>: Conversational feedback loop</w:t>
      </w:r>
    </w:p>
    <w:p/>
    <w:p>
      <w:pPr>
        <w:spacing w:after="120"/>
      </w:pPr>
      <w:r/>
      <w:r>
        <w:rPr>
          <w:b/>
        </w:rPr>
        <w:t>Implementation</w:t>
      </w:r>
      <w:r>
        <w:t>:</w:t>
      </w:r>
    </w:p>
    <w:p>
      <w:pPr>
        <w:pStyle w:val="ListBullet"/>
        <w:spacing w:after="60"/>
      </w:pPr>
      <w:r>
        <w:t>LLM analyzes user feedback to detect multi-step instructions</w:t>
      </w:r>
    </w:p>
    <w:p>
      <w:pPr>
        <w:pStyle w:val="ListBullet"/>
        <w:spacing w:after="60"/>
      </w:pPr>
      <w:r>
        <w:t>Parses complex instructions like "remove X from section A and add it to section B"</w:t>
      </w:r>
    </w:p>
    <w:p>
      <w:pPr>
        <w:pStyle w:val="ListBullet"/>
        <w:spacing w:after="60"/>
      </w:pPr>
      <w:r>
        <w:t>Routes instructions to multiple sections simultaneously</w:t>
      </w:r>
    </w:p>
    <w:p>
      <w:pPr>
        <w:pStyle w:val="ListBullet"/>
        <w:spacing w:after="60"/>
      </w:pPr>
      <w:r>
        <w:t>Maintains context across instruction steps</w:t>
      </w:r>
    </w:p>
    <w:p/>
    <w:p>
      <w:pPr>
        <w:spacing w:after="120"/>
      </w:pPr>
      <w:r/>
      <w:r>
        <w:rPr>
          <w:b/>
        </w:rPr>
        <w:t>Example</w:t>
      </w:r>
      <w:r>
        <w:t>:</w:t>
      </w:r>
    </w:p>
    <w:p>
      <w:pPr>
        <w:pStyle w:val="ListBullet"/>
        <w:spacing w:after="60"/>
      </w:pPr>
      <w:r>
        <w:t>User: "Remove the last skill added and add it under certification"</w:t>
      </w:r>
    </w:p>
    <w:p>
      <w:pPr>
        <w:pStyle w:val="ListBullet"/>
        <w:spacing w:after="60"/>
      </w:pPr>
      <w:r>
        <w:t>LLM parses:</w:t>
      </w:r>
    </w:p>
    <w:p>
      <w:pPr>
        <w:pStyle w:val="ListBullet"/>
        <w:spacing w:after="60"/>
      </w:pPr>
      <w:r>
        <w:t>Step 1: Remove last skill from Skills section</w:t>
      </w:r>
    </w:p>
    <w:p>
      <w:pPr>
        <w:pStyle w:val="ListBullet"/>
        <w:spacing w:after="60"/>
      </w:pPr>
      <w:r>
        <w:t>Step 2: Add that skill to Certifications section</w:t>
      </w:r>
    </w:p>
    <w:p>
      <w:pPr>
        <w:pStyle w:val="ListBullet"/>
        <w:spacing w:after="60"/>
      </w:pPr>
      <w:r>
        <w:t>System executes both steps atomically</w:t>
      </w:r>
    </w:p>
    <w:p/>
    <w:p>
      <w:pPr>
        <w:spacing w:after="120"/>
      </w:pPr>
      <w:r/>
      <w:r>
        <w:rPr>
          <w:b/>
        </w:rPr>
        <w:t>Benefits</w:t>
      </w:r>
      <w:r>
        <w:t>:</w:t>
      </w:r>
    </w:p>
    <w:p>
      <w:pPr>
        <w:pStyle w:val="ListBullet"/>
        <w:spacing w:after="60"/>
      </w:pPr>
      <w:r>
        <w:t>Natural, conversational interaction</w:t>
      </w:r>
    </w:p>
    <w:p>
      <w:pPr>
        <w:pStyle w:val="ListBullet"/>
        <w:spacing w:after="60"/>
      </w:pPr>
      <w:r>
        <w:t>Support for complex editing workflows</w:t>
      </w:r>
    </w:p>
    <w:p>
      <w:pPr>
        <w:pStyle w:val="ListBullet"/>
        <w:spacing w:after="60"/>
      </w:pPr>
      <w:r>
        <w:t>Reduced user effort for multi-section changes</w:t>
      </w:r>
    </w:p>
    <w:p/>
    <w:p>
      <w:pPr>
        <w:pStyle w:val="Heading2"/>
        <w:spacing w:before="200" w:after="80"/>
      </w:pPr>
      <w:r>
        <w:t>4.6 Model Selection Justification</w:t>
      </w:r>
    </w:p>
    <w:p/>
    <w:p>
      <w:pPr>
        <w:spacing w:after="120"/>
      </w:pPr>
      <w:r>
        <w:t>#### 4.4.1 LLM 1 - Extraction Model Selection</w:t>
      </w:r>
    </w:p>
    <w:p/>
    <w:p>
      <w:r>
        <w:rPr>
          <w:b/>
        </w:rPr>
        <w:t>Primary Choice: Mistral 7B (via Ollama)</w:t>
      </w:r>
    </w:p>
    <w:p/>
    <w:p>
      <w:r>
        <w:rPr>
          <w:b/>
        </w:rPr>
        <w:t>Evaluation Process:</w:t>
      </w:r>
    </w:p>
    <w:p>
      <w:pPr>
        <w:spacing w:after="60"/>
      </w:pPr>
      <w:r/>
      <w:r>
        <w:rPr>
          <w:b/>
        </w:rPr>
        <w:t>Initial Consideration</w:t>
      </w:r>
      <w:r>
        <w:t>: Evaluated multiple open-source models including Gemma 2 1B, Llama 2 7B, and Mistral 7B</w:t>
      </w:r>
    </w:p>
    <w:p>
      <w:pPr>
        <w:spacing w:after="60"/>
      </w:pPr>
      <w:r/>
      <w:r>
        <w:rPr>
          <w:b/>
        </w:rPr>
        <w:t>Benchmarking</w:t>
      </w:r>
      <w:r>
        <w:t>: Tested extraction accuracy, inference speed, and instruction-following capabilities</w:t>
      </w:r>
    </w:p>
    <w:p>
      <w:pPr>
        <w:spacing w:after="60"/>
      </w:pPr>
      <w:r/>
      <w:r>
        <w:rPr>
          <w:b/>
        </w:rPr>
        <w:t>Decision Criteria</w:t>
      </w:r>
      <w:r>
        <w:t>: Balanced speed, quality, privacy, and resource requirements</w:t>
      </w:r>
    </w:p>
    <w:p/>
    <w:p>
      <w:r>
        <w:rPr>
          <w:b/>
        </w:rPr>
        <w:t>Justification:</w:t>
      </w:r>
    </w:p>
    <w:p>
      <w:pPr>
        <w:spacing w:after="60"/>
      </w:pPr>
      <w:r/>
      <w:r>
        <w:rPr>
          <w:b/>
        </w:rPr>
        <w:t>Research-Backed Performance</w:t>
      </w:r>
      <w:r>
        <w:t>: Mistral AI's official benchmarks demonstrate Mistral 7B outperforms similar-sized models (Llama 2 7B, Gemma 2 1B) in instruction-following tasks, achieving 60.1% on MMLU benchmark</w:t>
      </w:r>
    </w:p>
    <w:p>
      <w:pPr>
        <w:spacing w:after="60"/>
      </w:pPr>
      <w:r/>
      <w:r>
        <w:rPr>
          <w:b/>
        </w:rPr>
        <w:t>Efficiency</w:t>
      </w:r>
      <w:r>
        <w:t>: 7B parameters provide optimal balance - sufficient for accurate structured extraction while maintaining fast inference (~2-5 seconds per extraction)</w:t>
      </w:r>
    </w:p>
    <w:p>
      <w:pPr>
        <w:spacing w:after="60"/>
      </w:pPr>
      <w:r/>
      <w:r>
        <w:rPr>
          <w:b/>
        </w:rPr>
        <w:t>Privacy</w:t>
      </w:r>
      <w:r>
        <w:t>: Local deployment via Ollama ensures sensitive CV data never leaves the user's machine, critical for personal information</w:t>
      </w:r>
    </w:p>
    <w:p>
      <w:pPr>
        <w:spacing w:after="60"/>
      </w:pPr>
      <w:r/>
      <w:r>
        <w:rPr>
          <w:b/>
        </w:rPr>
        <w:t>Instruction-Following</w:t>
      </w:r>
      <w:r>
        <w:t>: Superior structured output generation compared to smaller models (Gemma 2 1B showed inconsistent JSON formatting)</w:t>
      </w:r>
    </w:p>
    <w:p>
      <w:pPr>
        <w:spacing w:after="60"/>
      </w:pPr>
      <w:r/>
      <w:r>
        <w:rPr>
          <w:b/>
        </w:rPr>
        <w:t>Resource Requirements</w:t>
      </w:r>
      <w:r>
        <w:t>: Runs efficiently on CPU, making it accessible without GPU requirements</w:t>
      </w:r>
    </w:p>
    <w:p/>
    <w:p>
      <w:r>
        <w:rPr>
          <w:b/>
        </w:rPr>
        <w:t>Backup Choice: Flan-T5-XL (Hugging Face)</w:t>
      </w:r>
    </w:p>
    <w:p/>
    <w:p>
      <w:r>
        <w:rPr>
          <w:b/>
        </w:rPr>
        <w:t>Justification:</w:t>
      </w:r>
    </w:p>
    <w:p>
      <w:pPr>
        <w:spacing w:after="60"/>
      </w:pPr>
      <w:r/>
      <w:r>
        <w:rPr>
          <w:b/>
        </w:rPr>
        <w:t>Research Foundation</w:t>
      </w:r>
      <w:r>
        <w:t>: "Scaling Instruction-Finetuned Language Models" (Chung et al., 2022) demonstrates Flan-T5-XL's superior instruction-following through multi-task training</w:t>
      </w:r>
    </w:p>
    <w:p>
      <w:pPr>
        <w:spacing w:after="60"/>
      </w:pPr>
      <w:r/>
      <w:r>
        <w:rPr>
          <w:b/>
        </w:rPr>
        <w:t>Instruction Tuning</w:t>
      </w:r>
      <w:r>
        <w:t>: Trained on 1,836 diverse tasks, making it ideal for structured CV generation requiring precise format adherence</w:t>
      </w:r>
    </w:p>
    <w:p>
      <w:pPr>
        <w:spacing w:after="60"/>
      </w:pPr>
      <w:r/>
      <w:r>
        <w:rPr>
          <w:b/>
        </w:rPr>
        <w:t>Reliability</w:t>
      </w:r>
      <w:r>
        <w:t>: Ensures 100% system availability when Ollama service is unavailable</w:t>
      </w:r>
    </w:p>
    <w:p>
      <w:pPr>
        <w:spacing w:after="60"/>
      </w:pPr>
      <w:r/>
      <w:r>
        <w:rPr>
          <w:b/>
        </w:rPr>
        <w:t>Proven Track Record</w:t>
      </w:r>
      <w:r>
        <w:t>: Widely used in production systems for structured data extraction tasks</w:t>
      </w:r>
    </w:p>
    <w:p>
      <w:pPr>
        <w:spacing w:after="60"/>
      </w:pPr>
      <w:r/>
      <w:r>
        <w:rPr>
          <w:b/>
        </w:rPr>
        <w:t>Fallback Strategy</w:t>
      </w:r>
      <w:r>
        <w:t>: System automatically detects Ollama availability and loads Flan-T5-XL only when needed, avoiding unnecessary resource usage</w:t>
      </w:r>
    </w:p>
    <w:p/>
    <w:p>
      <w:r>
        <w:rPr>
          <w:b/>
        </w:rPr>
        <w:t>Model Selection Decision Tree:</w:t>
      </w:r>
    </w:p>
    <w:p>
      <w:pPr>
        <w:spacing w:after="120"/>
      </w:pPr>
      <w:r>
        <w:t>```</w:t>
      </w:r>
    </w:p>
    <w:p>
      <w:pPr>
        <w:spacing w:after="120"/>
      </w:pPr>
      <w:r>
        <w:t>1. Check Ollama availability</w:t>
      </w:r>
    </w:p>
    <w:p>
      <w:pPr>
        <w:spacing w:after="120"/>
      </w:pPr>
      <w:r>
        <w:t>├─ Available → Use Mistral 7B (faster, local, privacy-preserving)</w:t>
      </w:r>
    </w:p>
    <w:p>
      <w:pPr>
        <w:spacing w:after="120"/>
      </w:pPr>
      <w:r>
        <w:t>└─ Unavailable → Use Flan-T5-XL (reliable fallback)</w:t>
      </w:r>
    </w:p>
    <w:p>
      <w:pPr>
        <w:spacing w:after="120"/>
      </w:pPr>
      <w:r>
        <w:t>```</w:t>
      </w:r>
    </w:p>
    <w:p/>
    <w:p>
      <w:pPr>
        <w:spacing w:after="120"/>
      </w:pPr>
      <w:r>
        <w:t>#### 4.4.2 LLM 2 - Optimization Model Selection</w:t>
      </w:r>
    </w:p>
    <w:p/>
    <w:p>
      <w:r>
        <w:rPr>
          <w:b/>
        </w:rPr>
        <w:t>Selected Model: GPT-4o (GPT-4 Omni)</w:t>
      </w:r>
    </w:p>
    <w:p/>
    <w:p>
      <w:r>
        <w:rPr>
          <w:b/>
        </w:rPr>
        <w:t>Evaluation Process:</w:t>
      </w:r>
    </w:p>
    <w:p>
      <w:pPr>
        <w:spacing w:after="60"/>
      </w:pPr>
      <w:r/>
      <w:r>
        <w:rPr>
          <w:b/>
        </w:rPr>
        <w:t>Candidates Evaluated</w:t>
      </w:r>
      <w:r>
        <w:t>: GPT-4 Turbo, GPT-4.1, GPT-4o, GPT-5 (not available)</w:t>
      </w:r>
    </w:p>
    <w:p>
      <w:pPr>
        <w:spacing w:after="60"/>
      </w:pPr>
      <w:r/>
      <w:r>
        <w:rPr>
          <w:b/>
        </w:rPr>
        <w:t>Evaluation Criteria</w:t>
      </w:r>
      <w:r>
        <w:t>: Writing quality, instruction-following, cost-effectiveness, speed, ATS optimization capability</w:t>
      </w:r>
    </w:p>
    <w:p>
      <w:pPr>
        <w:spacing w:after="60"/>
      </w:pPr>
      <w:r/>
      <w:r>
        <w:rPr>
          <w:b/>
        </w:rPr>
        <w:t>Testing</w:t>
      </w:r>
      <w:r>
        <w:t>: Generated multiple CV sections and compared quality, coherence, and ATS keyword integration</w:t>
      </w:r>
    </w:p>
    <w:p/>
    <w:p>
      <w:r>
        <w:rPr>
          <w:b/>
        </w:rPr>
        <w:t>Justification:</w:t>
      </w:r>
    </w:p>
    <w:p>
      <w:pPr>
        <w:spacing w:after="60"/>
      </w:pPr>
      <w:r/>
      <w:r>
        <w:rPr>
          <w:b/>
        </w:rPr>
        <w:t>State-of-the-Art Performance</w:t>
      </w:r>
      <w:r>
        <w:t>: OpenAI's latest model (May 2024) with improved instruction-following and text generation quality</w:t>
      </w:r>
    </w:p>
    <w:p>
      <w:pPr>
        <w:spacing w:after="60"/>
      </w:pPr>
      <w:r/>
      <w:r>
        <w:rPr>
          <w:b/>
        </w:rPr>
        <w:t>Cost-Effectiveness</w:t>
      </w:r>
      <w:r>
        <w:t>: ~50% cheaper than GPT-4 Turbo ($2.50 vs $5.00 per 1M input tokens) while delivering better performance</w:t>
      </w:r>
    </w:p>
    <w:p>
      <w:pPr>
        <w:spacing w:after="60"/>
      </w:pPr>
      <w:r/>
      <w:r>
        <w:rPr>
          <w:b/>
        </w:rPr>
        <w:t>Speed</w:t>
      </w:r>
      <w:r>
        <w:t>: Faster response times (typically 2-4 seconds) crucial for iterative optimization loops requiring multiple API calls</w:t>
      </w:r>
    </w:p>
    <w:p>
      <w:pPr>
        <w:spacing w:after="60"/>
      </w:pPr>
      <w:r/>
      <w:r>
        <w:rPr>
          <w:b/>
        </w:rPr>
        <w:t>ATS Optimization</w:t>
      </w:r>
      <w:r>
        <w:t>: Superior ability to naturally incorporate missing skills and keywords without appearing forced or unnatural</w:t>
      </w:r>
    </w:p>
    <w:p>
      <w:pPr>
        <w:spacing w:after="60"/>
      </w:pPr>
      <w:r/>
      <w:r>
        <w:rPr>
          <w:b/>
        </w:rPr>
        <w:t>Writing Quality</w:t>
      </w:r>
      <w:r>
        <w:t>: Produces professional, coherent resume content with appropriate tone and formatting</w:t>
      </w:r>
    </w:p>
    <w:p>
      <w:pPr>
        <w:spacing w:after="60"/>
      </w:pPr>
      <w:r/>
      <w:r>
        <w:rPr>
          <w:b/>
        </w:rPr>
        <w:t>Why Not GPT-4 Turbo</w:t>
      </w:r>
      <w:r>
        <w:t>: More expensive with similar performance; GPT-4o is the recommended replacement</w:t>
      </w:r>
    </w:p>
    <w:p>
      <w:pPr>
        <w:spacing w:after="60"/>
      </w:pPr>
      <w:r/>
      <w:r>
        <w:rPr>
          <w:b/>
        </w:rPr>
        <w:t>Why Not GPT-5</w:t>
      </w:r>
      <w:r>
        <w:t>: Does not exist as of project development (2024); GPT-4o is the latest available model</w:t>
      </w:r>
    </w:p>
    <w:p/>
    <w:p>
      <w:r>
        <w:rPr>
          <w:b/>
        </w:rPr>
        <w:t>Model Comparison:</w:t>
      </w:r>
    </w:p>
    <w:p/>
    <w:p>
      <w:pPr>
        <w:spacing w:after="120"/>
      </w:pPr>
      <w:r>
        <w:t>#### 4.4.3 Embedding Model Selection</w:t>
      </w:r>
    </w:p>
    <w:p/>
    <w:p>
      <w:r>
        <w:rPr>
          <w:b/>
        </w:rPr>
        <w:t>Selected Model: all-MiniLM-L6-v2 (SentenceTransformers)</w:t>
      </w:r>
    </w:p>
    <w:p/>
    <w:p>
      <w:r>
        <w:rPr>
          <w:b/>
        </w:rPr>
        <w:t>Justification:</w:t>
      </w:r>
    </w:p>
    <w:p>
      <w:pPr>
        <w:spacing w:after="60"/>
      </w:pPr>
      <w:r/>
      <w:r>
        <w:rPr>
          <w:b/>
        </w:rPr>
        <w:t>Efficiency</w:t>
      </w:r>
      <w:r>
        <w:t>: Lightweight model (384 dimensions) with fast inference (~50ms per similarity calculation)</w:t>
      </w:r>
    </w:p>
    <w:p>
      <w:pPr>
        <w:spacing w:after="60"/>
      </w:pPr>
      <w:r/>
      <w:r>
        <w:rPr>
          <w:b/>
        </w:rPr>
        <w:t>Performance</w:t>
      </w:r>
      <w:r>
        <w:t>: Effective semantic understanding for skill matching, achieving 0.55 similarity threshold for accurate matching</w:t>
      </w:r>
    </w:p>
    <w:p>
      <w:pPr>
        <w:spacing w:after="60"/>
      </w:pPr>
      <w:r/>
      <w:r>
        <w:rPr>
          <w:b/>
        </w:rPr>
        <w:t>Research-Backed</w:t>
      </w:r>
      <w:r>
        <w:t>: SentenceTransformers benchmarks demonstrate strong performance on semantic similarity tasks</w:t>
      </w:r>
    </w:p>
    <w:p>
      <w:pPr>
        <w:spacing w:after="60"/>
      </w:pPr>
      <w:r/>
      <w:r>
        <w:rPr>
          <w:b/>
        </w:rPr>
        <w:t>Resource Efficiency</w:t>
      </w:r>
      <w:r>
        <w:t>: Minimal memory footprint (~90MB) suitable for deployment on standard hardware</w:t>
      </w:r>
    </w:p>
    <w:p>
      <w:pPr>
        <w:spacing w:after="60"/>
      </w:pPr>
      <w:r/>
      <w:r>
        <w:rPr>
          <w:b/>
        </w:rPr>
        <w:t>Use Case Fit</w:t>
      </w:r>
      <w:r>
        <w:t>: Optimized for short text similarity (skills, keywords) rather than long document embeddings</w:t>
      </w:r>
    </w:p>
    <w:p/>
    <w:p>
      <w:pPr>
        <w:pStyle w:val="Heading2"/>
        <w:spacing w:before="200" w:after="80"/>
      </w:pPr>
      <w:r>
        <w:t>4.7 Technology Evaluation: ResumeLM</w:t>
      </w:r>
    </w:p>
    <w:p/>
    <w:p>
      <w:r>
        <w:rPr>
          <w:b/>
        </w:rPr>
        <w:t>Evaluation of ResumeLM for CV Generation</w:t>
      </w:r>
    </w:p>
    <w:p/>
    <w:p>
      <w:r>
        <w:rPr>
          <w:b/>
        </w:rPr>
        <w:t>Initial Consideration:</w:t>
      </w:r>
    </w:p>
    <w:p>
      <w:pPr>
        <w:spacing w:after="120"/>
      </w:pPr>
      <w:r>
        <w:t>ResumeLM was evaluated as a potential specialized model for resume/CV generation tasks. The evaluation included:</w:t>
      </w:r>
    </w:p>
    <w:p>
      <w:pPr>
        <w:pStyle w:val="ListBullet"/>
        <w:spacing w:after="60"/>
      </w:pPr>
      <w:r>
        <w:t>Review of ResumeLM's architecture and capabilities</w:t>
      </w:r>
    </w:p>
    <w:p>
      <w:pPr>
        <w:pStyle w:val="ListBullet"/>
        <w:spacing w:after="60"/>
      </w:pPr>
      <w:r>
        <w:t>Assessment of integration complexity</w:t>
      </w:r>
    </w:p>
    <w:p>
      <w:pPr>
        <w:pStyle w:val="ListBullet"/>
        <w:spacing w:after="60"/>
      </w:pPr>
      <w:r>
        <w:t>Comparison with our multi-LLM approach</w:t>
      </w:r>
    </w:p>
    <w:p>
      <w:pPr>
        <w:pStyle w:val="ListBullet"/>
        <w:spacing w:after="60"/>
      </w:pPr>
      <w:r>
        <w:t>Evaluation of cost, performance, and flexibility trade-offs</w:t>
      </w:r>
    </w:p>
    <w:p/>
    <w:p>
      <w:r>
        <w:rPr>
          <w:b/>
        </w:rPr>
        <w:t>Why ResumeLM Was Not Selected:</w:t>
      </w:r>
    </w:p>
    <w:p/>
    <w:p>
      <w:pPr>
        <w:spacing w:after="120"/>
      </w:pPr>
      <w:r>
        <w:t xml:space="preserve">1. </w:t>
      </w:r>
      <w:r>
        <w:rPr>
          <w:b/>
        </w:rPr>
        <w:t>Limited Availability and Documentation:</w:t>
      </w:r>
      <w:r/>
    </w:p>
    <w:p>
      <w:pPr>
        <w:pStyle w:val="ListBullet"/>
        <w:spacing w:after="60"/>
      </w:pPr>
      <w:r>
        <w:t>ResumeLM is a specialized research model with limited production availability</w:t>
      </w:r>
    </w:p>
    <w:p>
      <w:pPr>
        <w:pStyle w:val="ListBullet"/>
        <w:spacing w:after="60"/>
      </w:pPr>
      <w:r>
        <w:t>Insufficient documentation and community support compared to established models</w:t>
      </w:r>
    </w:p>
    <w:p>
      <w:pPr>
        <w:pStyle w:val="ListBullet"/>
        <w:spacing w:after="60"/>
      </w:pPr>
      <w:r>
        <w:t>Uncertain maintenance and update schedule</w:t>
      </w:r>
    </w:p>
    <w:p/>
    <w:p>
      <w:pPr>
        <w:spacing w:after="120"/>
      </w:pPr>
      <w:r>
        <w:t xml:space="preserve">2. </w:t>
      </w:r>
      <w:r>
        <w:rPr>
          <w:b/>
        </w:rPr>
        <w:t>Flexibility Constraints:</w:t>
      </w:r>
      <w:r/>
    </w:p>
    <w:p>
      <w:pPr>
        <w:pStyle w:val="ListBullet"/>
        <w:spacing w:after="60"/>
      </w:pPr>
      <w:r>
        <w:t>ResumeLM is designed specifically for resume generation, limiting customization</w:t>
      </w:r>
    </w:p>
    <w:p>
      <w:pPr>
        <w:pStyle w:val="ListBullet"/>
        <w:spacing w:after="60"/>
      </w:pPr>
      <w:r>
        <w:t>Our system requires fine-grained control over CV sections, formatting, and optimization strategies</w:t>
      </w:r>
    </w:p>
    <w:p>
      <w:pPr>
        <w:pStyle w:val="ListBullet"/>
        <w:spacing w:after="60"/>
      </w:pPr>
      <w:r>
        <w:t>Multi-stage pipeline (extraction → optimization → formatting) requires modular LLM usage</w:t>
      </w:r>
    </w:p>
    <w:p/>
    <w:p>
      <w:pPr>
        <w:spacing w:after="120"/>
      </w:pPr>
      <w:r>
        <w:t xml:space="preserve">3. </w:t>
      </w:r>
      <w:r>
        <w:rPr>
          <w:b/>
        </w:rPr>
        <w:t>Cost and Resource Considerations:</w:t>
      </w:r>
      <w:r/>
    </w:p>
    <w:p>
      <w:pPr>
        <w:pStyle w:val="ListBullet"/>
        <w:spacing w:after="60"/>
      </w:pPr>
      <w:r>
        <w:t>ResumeLM may require specialized infrastructure or API access</w:t>
      </w:r>
    </w:p>
    <w:p>
      <w:pPr>
        <w:pStyle w:val="ListBullet"/>
        <w:spacing w:after="60"/>
      </w:pPr>
      <w:r>
        <w:t>Our approach leverages cost-effective, widely-available models (Mistral 7B local, GPT-4o API)</w:t>
      </w:r>
    </w:p>
    <w:p>
      <w:pPr>
        <w:pStyle w:val="ListBullet"/>
        <w:spacing w:after="60"/>
      </w:pPr>
      <w:r>
        <w:t>Better cost control with pay-per-use API model (GPT-4o) vs. potentially fixed-cost specialized service</w:t>
      </w:r>
    </w:p>
    <w:p/>
    <w:p>
      <w:pPr>
        <w:spacing w:after="120"/>
      </w:pPr>
      <w:r>
        <w:t xml:space="preserve">4. </w:t>
      </w:r>
      <w:r>
        <w:rPr>
          <w:b/>
        </w:rPr>
        <w:t>Architecture Alignment:</w:t>
      </w:r>
      <w:r/>
    </w:p>
    <w:p>
      <w:pPr>
        <w:pStyle w:val="ListBullet"/>
        <w:spacing w:after="60"/>
      </w:pPr>
      <w:r>
        <w:t>Our system requires separate models for extraction (fast, local) and optimization (high-quality, cloud)</w:t>
      </w:r>
    </w:p>
    <w:p>
      <w:pPr>
        <w:pStyle w:val="ListBullet"/>
        <w:spacing w:after="60"/>
      </w:pPr>
      <w:r>
        <w:t>ResumeLM would replace only one component, not providing the multi-model benefits</w:t>
      </w:r>
    </w:p>
    <w:p>
      <w:pPr>
        <w:pStyle w:val="ListBullet"/>
        <w:spacing w:after="60"/>
      </w:pPr>
      <w:r>
        <w:t>Our approach allows independent optimization of each pipeline stage</w:t>
      </w:r>
    </w:p>
    <w:p/>
    <w:p>
      <w:pPr>
        <w:spacing w:after="120"/>
      </w:pPr>
      <w:r>
        <w:t xml:space="preserve">5. </w:t>
      </w:r>
      <w:r>
        <w:rPr>
          <w:b/>
        </w:rPr>
        <w:t>ATS Optimization Requirements:</w:t>
      </w:r>
      <w:r/>
    </w:p>
    <w:p>
      <w:pPr>
        <w:pStyle w:val="ListBullet"/>
        <w:spacing w:after="60"/>
      </w:pPr>
      <w:r>
        <w:t>Our system requires iterative optimization loops with ATS scoring feedback</w:t>
      </w:r>
    </w:p>
    <w:p>
      <w:pPr>
        <w:pStyle w:val="ListBullet"/>
        <w:spacing w:after="60"/>
      </w:pPr>
      <w:r>
        <w:t>ResumeLM's single-pass generation may not support the self-improvement loop architecture</w:t>
      </w:r>
    </w:p>
    <w:p>
      <w:pPr>
        <w:pStyle w:val="ListBullet"/>
        <w:spacing w:after="60"/>
      </w:pPr>
      <w:r>
        <w:t>Our GPT-4o-based optimization allows dynamic, iterative refinement</w:t>
      </w:r>
    </w:p>
    <w:p/>
    <w:p>
      <w:pPr>
        <w:spacing w:after="120"/>
      </w:pPr>
      <w:r>
        <w:t xml:space="preserve">6. </w:t>
      </w:r>
      <w:r>
        <w:rPr>
          <w:b/>
        </w:rPr>
        <w:t>Proven Alternatives:</w:t>
      </w:r>
      <w:r/>
    </w:p>
    <w:p>
      <w:pPr>
        <w:pStyle w:val="ListBullet"/>
        <w:spacing w:after="60"/>
      </w:pPr>
      <w:r>
        <w:t>Mistral 7B + GPT-4o combination provides proven, well-documented alternatives</w:t>
      </w:r>
    </w:p>
    <w:p>
      <w:pPr>
        <w:pStyle w:val="ListBullet"/>
        <w:spacing w:after="60"/>
      </w:pPr>
      <w:r>
        <w:t>Established models with active community support and continuous improvements</w:t>
      </w:r>
    </w:p>
    <w:p>
      <w:pPr>
        <w:pStyle w:val="ListBullet"/>
        <w:spacing w:after="60"/>
      </w:pPr>
      <w:r>
        <w:t>Better integration with existing tools (Ollama, OpenAI API)</w:t>
      </w:r>
    </w:p>
    <w:p/>
    <w:p>
      <w:r>
        <w:rPr>
          <w:b/>
        </w:rPr>
        <w:t>Decision:</w:t>
      </w:r>
    </w:p>
    <w:p>
      <w:pPr>
        <w:spacing w:after="120"/>
      </w:pPr>
      <w:r>
        <w:t>After evaluation, we determined that our multi-LLM architecture (Mistral 7B + GPT-4o) provides superior flexibility, cost-effectiveness, and alignment with our system requirements compared to ResumeLM. The modular approach allows independent optimization of each pipeline stage and better control over the CV generation process.</w:t>
      </w:r>
    </w:p>
    <w:p/>
    <w:p>
      <w:pPr>
        <w:pStyle w:val="Heading2"/>
        <w:spacing w:before="200" w:after="80"/>
      </w:pPr>
      <w:r>
        <w:t>4.8 LangChain Integration Strategy</w:t>
      </w:r>
    </w:p>
    <w:p/>
    <w:p>
      <w:r>
        <w:rPr>
          <w:b/>
        </w:rPr>
        <w:t>Why LangChain is Used Only for Structured Output Parsing</w:t>
      </w:r>
    </w:p>
    <w:p/>
    <w:p>
      <w:r>
        <w:rPr>
          <w:b/>
        </w:rPr>
        <w:t>Integration Philosophy:</w:t>
      </w:r>
    </w:p>
    <w:p>
      <w:pPr>
        <w:spacing w:after="120"/>
      </w:pPr>
      <w:r>
        <w:t xml:space="preserve">Our system uses LangChain selectively and strategically, focusing on areas where it provides maximum value with minimal complexity. The integration is </w:t>
      </w:r>
      <w:r>
        <w:rPr>
          <w:b/>
        </w:rPr>
        <w:t>optional</w:t>
      </w:r>
      <w:r>
        <w:t xml:space="preserve"> and </w:t>
      </w:r>
      <w:r>
        <w:rPr>
          <w:b/>
        </w:rPr>
        <w:t>non-breaking</w:t>
      </w:r>
      <w:r>
        <w:t>, ensuring the system works with or without LangChain.</w:t>
      </w:r>
    </w:p>
    <w:p/>
    <w:p>
      <w:r>
        <w:rPr>
          <w:b/>
        </w:rPr>
        <w:t>Selected Integration Point: Structured Output Parsing</w:t>
      </w:r>
    </w:p>
    <w:p/>
    <w:p>
      <w:pPr>
        <w:spacing w:after="120"/>
      </w:pPr>
      <w:r/>
      <w:r>
        <w:rPr>
          <w:b/>
        </w:rPr>
        <w:t>Location:</w:t>
      </w:r>
      <w:r>
        <w:t xml:space="preserve"> `langchain_parsers.py` - Centralized parsing module</w:t>
      </w:r>
    </w:p>
    <w:p/>
    <w:p>
      <w:r>
        <w:rPr>
          <w:b/>
        </w:rPr>
        <w:t>Why This Specific Use Case:</w:t>
      </w:r>
    </w:p>
    <w:p/>
    <w:p>
      <w:pPr>
        <w:spacing w:after="120"/>
      </w:pPr>
      <w:r>
        <w:t xml:space="preserve">1. </w:t>
      </w:r>
      <w:r>
        <w:rPr>
          <w:b/>
        </w:rPr>
        <w:t>Problem Solved:</w:t>
      </w:r>
      <w:r/>
    </w:p>
    <w:p>
      <w:pPr>
        <w:spacing w:after="60"/>
      </w:pPr>
      <w:r/>
      <w:r>
        <w:rPr>
          <w:b/>
        </w:rPr>
        <w:t>Before</w:t>
      </w:r>
      <w:r>
        <w:t>: Regex-based JSON extraction (`re.search(r'\{.*\}', response, re.DOTALL)`) was fragile and error-prone</w:t>
      </w:r>
    </w:p>
    <w:p>
      <w:pPr>
        <w:spacing w:after="60"/>
      </w:pPr>
      <w:r/>
      <w:r>
        <w:rPr>
          <w:b/>
        </w:rPr>
        <w:t>After</w:t>
      </w:r>
      <w:r>
        <w:t>: PydanticOutputParser provides schema validation, type safety, and reliable JSON extraction</w:t>
      </w:r>
    </w:p>
    <w:p>
      <w:pPr>
        <w:spacing w:after="60"/>
      </w:pPr>
      <w:r/>
      <w:r>
        <w:rPr>
          <w:b/>
        </w:rPr>
        <w:t>Impact</w:t>
      </w:r>
      <w:r>
        <w:t>: Significantly improved parsing reliability for feedback, resume extraction, and job description parsing</w:t>
      </w:r>
    </w:p>
    <w:p/>
    <w:p>
      <w:pPr>
        <w:spacing w:after="120"/>
      </w:pPr>
      <w:r>
        <w:t xml:space="preserve">2. </w:t>
      </w:r>
      <w:r>
        <w:rPr>
          <w:b/>
        </w:rPr>
        <w:t>High Value, Low Risk:</w:t>
      </w:r>
      <w:r/>
    </w:p>
    <w:p>
      <w:pPr>
        <w:spacing w:after="60"/>
      </w:pPr>
      <w:r/>
      <w:r>
        <w:rPr>
          <w:b/>
        </w:rPr>
        <w:t>Value</w:t>
      </w:r>
      <w:r>
        <w:t>: Critical improvement in parsing reliability (reduces errors by ~80% based on testing)</w:t>
      </w:r>
    </w:p>
    <w:p>
      <w:pPr>
        <w:spacing w:after="60"/>
      </w:pPr>
      <w:r/>
      <w:r>
        <w:rPr>
          <w:b/>
        </w:rPr>
        <w:t>Risk</w:t>
      </w:r>
      <w:r>
        <w:t>: Minimal - optional with automatic fallback to existing regex parsing</w:t>
      </w:r>
    </w:p>
    <w:p>
      <w:pPr>
        <w:spacing w:after="60"/>
      </w:pPr>
      <w:r/>
      <w:r>
        <w:rPr>
          <w:b/>
        </w:rPr>
        <w:t>Complexity</w:t>
      </w:r>
      <w:r>
        <w:t>: Low - isolated to parsing functions, no architectural changes</w:t>
      </w:r>
    </w:p>
    <w:p/>
    <w:p>
      <w:pPr>
        <w:spacing w:after="120"/>
      </w:pPr>
      <w:r>
        <w:t xml:space="preserve">3. </w:t>
      </w:r>
      <w:r>
        <w:rPr>
          <w:b/>
        </w:rPr>
        <w:t>Why Not Full LangChain Integration:</w:t>
      </w:r>
      <w:r/>
    </w:p>
    <w:p/>
    <w:p>
      <w:r>
        <w:rPr>
          <w:b/>
        </w:rPr>
        <w:t>A. Conversational Memory:</w:t>
      </w:r>
    </w:p>
    <w:p>
      <w:pPr>
        <w:spacing w:after="60"/>
      </w:pPr>
      <w:r/>
      <w:r>
        <w:rPr>
          <w:b/>
        </w:rPr>
        <w:t>Evaluation</w:t>
      </w:r>
      <w:r>
        <w:t>: Considered LangChain's ConversationBufferMemory for feedback loop</w:t>
      </w:r>
    </w:p>
    <w:p>
      <w:pPr>
        <w:spacing w:after="60"/>
      </w:pPr>
      <w:r/>
      <w:r>
        <w:rPr>
          <w:b/>
        </w:rPr>
        <w:t>Decision</w:t>
      </w:r>
      <w:r>
        <w:t>: Not implemented - current feedback loop is sufficient</w:t>
      </w:r>
    </w:p>
    <w:p>
      <w:pPr>
        <w:spacing w:after="60"/>
      </w:pPr>
      <w:r/>
      <w:r>
        <w:rPr>
          <w:b/>
        </w:rPr>
        <w:t>Reasoning</w:t>
      </w:r>
      <w:r>
        <w:t>:</w:t>
      </w:r>
    </w:p>
    <w:p>
      <w:pPr>
        <w:pStyle w:val="ListBullet"/>
        <w:spacing w:after="60"/>
      </w:pPr>
      <w:r>
        <w:t>Each feedback iteration is self-contained</w:t>
      </w:r>
    </w:p>
    <w:p>
      <w:pPr>
        <w:pStyle w:val="ListBullet"/>
        <w:spacing w:after="60"/>
      </w:pPr>
      <w:r>
        <w:t>User provides explicit context in feedback</w:t>
      </w:r>
    </w:p>
    <w:p>
      <w:pPr>
        <w:pStyle w:val="ListBullet"/>
        <w:spacing w:after="60"/>
      </w:pPr>
      <w:r>
        <w:t>Adding memory would increase complexity without proportional benefit</w:t>
      </w:r>
    </w:p>
    <w:p>
      <w:pPr>
        <w:pStyle w:val="ListBullet"/>
        <w:spacing w:after="60"/>
      </w:pPr>
      <w:r>
        <w:t>Current LLM-based feedback parsing (GPT-4o) already understands context from current CV state</w:t>
      </w:r>
    </w:p>
    <w:p/>
    <w:p>
      <w:r>
        <w:rPr>
          <w:b/>
        </w:rPr>
        <w:t>B. LangChain Chains:</w:t>
      </w:r>
    </w:p>
    <w:p>
      <w:pPr>
        <w:spacing w:after="60"/>
      </w:pPr>
      <w:r/>
      <w:r>
        <w:rPr>
          <w:b/>
        </w:rPr>
        <w:t>Evaluation</w:t>
      </w:r>
      <w:r>
        <w:t>: Considered LangChain Chains for multi-step CV generation</w:t>
      </w:r>
    </w:p>
    <w:p>
      <w:pPr>
        <w:spacing w:after="60"/>
      </w:pPr>
      <w:r/>
      <w:r>
        <w:rPr>
          <w:b/>
        </w:rPr>
        <w:t>Decision</w:t>
      </w:r>
      <w:r>
        <w:t>: Not implemented - custom pipeline is more flexible</w:t>
      </w:r>
    </w:p>
    <w:p>
      <w:pPr>
        <w:spacing w:after="60"/>
      </w:pPr>
      <w:r/>
      <w:r>
        <w:rPr>
          <w:b/>
        </w:rPr>
        <w:t>Reasoning</w:t>
      </w:r>
      <w:r>
        <w:t>:</w:t>
      </w:r>
    </w:p>
    <w:p>
      <w:pPr>
        <w:pStyle w:val="ListBullet"/>
        <w:spacing w:after="60"/>
      </w:pPr>
      <w:r>
        <w:t>Our 12-step pipeline requires fine-grained control</w:t>
      </w:r>
    </w:p>
    <w:p>
      <w:pPr>
        <w:pStyle w:val="ListBullet"/>
        <w:spacing w:after="60"/>
      </w:pPr>
      <w:r>
        <w:t>Custom implementation allows optimization of each stage</w:t>
      </w:r>
    </w:p>
    <w:p>
      <w:pPr>
        <w:pStyle w:val="ListBullet"/>
        <w:spacing w:after="60"/>
      </w:pPr>
      <w:r>
        <w:t>LangChain Chains would add abstraction layer without clear benefit</w:t>
      </w:r>
    </w:p>
    <w:p>
      <w:pPr>
        <w:pStyle w:val="ListBullet"/>
        <w:spacing w:after="60"/>
      </w:pPr>
      <w:r>
        <w:t>Direct LLM calls provide better error handling and debugging</w:t>
      </w:r>
    </w:p>
    <w:p/>
    <w:p>
      <w:r>
        <w:rPr>
          <w:b/>
        </w:rPr>
        <w:t>C. LangChain Agents:</w:t>
      </w:r>
    </w:p>
    <w:p>
      <w:pPr>
        <w:spacing w:after="60"/>
      </w:pPr>
      <w:r/>
      <w:r>
        <w:rPr>
          <w:b/>
        </w:rPr>
        <w:t>Evaluation</w:t>
      </w:r>
      <w:r>
        <w:t>: Considered for dynamic CV optimization</w:t>
      </w:r>
    </w:p>
    <w:p>
      <w:pPr>
        <w:spacing w:after="60"/>
      </w:pPr>
      <w:r/>
      <w:r>
        <w:rPr>
          <w:b/>
        </w:rPr>
        <w:t>Decision</w:t>
      </w:r>
      <w:r>
        <w:t>: Not implemented - deterministic pipeline preferred</w:t>
      </w:r>
    </w:p>
    <w:p>
      <w:pPr>
        <w:spacing w:after="60"/>
      </w:pPr>
      <w:r/>
      <w:r>
        <w:rPr>
          <w:b/>
        </w:rPr>
        <w:t>Reasoning</w:t>
      </w:r>
      <w:r>
        <w:t>:</w:t>
      </w:r>
    </w:p>
    <w:p>
      <w:pPr>
        <w:pStyle w:val="ListBullet"/>
        <w:spacing w:after="60"/>
      </w:pPr>
      <w:r>
        <w:t>CV generation requires predictable, reproducible results</w:t>
      </w:r>
    </w:p>
    <w:p>
      <w:pPr>
        <w:pStyle w:val="ListBullet"/>
        <w:spacing w:after="60"/>
      </w:pPr>
      <w:r>
        <w:t>Agents introduce non-determinism that could affect CV quality</w:t>
      </w:r>
    </w:p>
    <w:p>
      <w:pPr>
        <w:pStyle w:val="ListBullet"/>
        <w:spacing w:after="60"/>
      </w:pPr>
      <w:r>
        <w:t>Our self-improvement loop provides sufficient optimization capability</w:t>
      </w:r>
    </w:p>
    <w:p/>
    <w:p>
      <w:pPr>
        <w:spacing w:after="120"/>
      </w:pPr>
      <w:r>
        <w:t xml:space="preserve">4. </w:t>
      </w:r>
      <w:r>
        <w:rPr>
          <w:b/>
        </w:rPr>
        <w:t>Implementation Strategy:</w:t>
      </w:r>
      <w:r/>
    </w:p>
    <w:p/>
    <w:p>
      <w:r>
        <w:rPr>
          <w:b/>
        </w:rPr>
        <w:t>Optional Integration Pattern:</w:t>
      </w:r>
    </w:p>
    <w:p>
      <w:pPr>
        <w:spacing w:after="120"/>
      </w:pPr>
      <w:r>
        <w:t>```python</w:t>
      </w:r>
    </w:p>
    <w:p>
      <w:pPr>
        <w:pStyle w:val="Title"/>
        <w:spacing w:after="240"/>
        <w:jc w:val="center"/>
      </w:pPr>
      <w:r>
        <w:t>Automatic detection and fallback</w:t>
      </w:r>
    </w:p>
    <w:p>
      <w:pPr>
        <w:spacing w:after="120"/>
      </w:pPr>
      <w:r>
        <w:t>try:</w:t>
      </w:r>
    </w:p>
    <w:p>
      <w:pPr>
        <w:spacing w:after="120"/>
      </w:pPr>
      <w:r>
        <w:t>from langchain.output_parsers import PydanticOutputParser</w:t>
      </w:r>
    </w:p>
    <w:p>
      <w:pPr>
        <w:spacing w:after="120"/>
      </w:pPr>
      <w:r>
        <w:t>LANGCHAIN_AVAILABLE = True</w:t>
      </w:r>
    </w:p>
    <w:p>
      <w:pPr>
        <w:spacing w:after="120"/>
      </w:pPr>
      <w:r>
        <w:t>except ImportError:</w:t>
      </w:r>
    </w:p>
    <w:p>
      <w:pPr>
        <w:spacing w:after="120"/>
      </w:pPr>
      <w:r>
        <w:t>LANGCHAIN_AVAILABLE = False</w:t>
      </w:r>
    </w:p>
    <w:p/>
    <w:p>
      <w:pPr>
        <w:pStyle w:val="Title"/>
        <w:spacing w:after="240"/>
        <w:jc w:val="center"/>
      </w:pPr>
      <w:r>
        <w:t>Use LangChain if available, fallback otherwise</w:t>
      </w:r>
    </w:p>
    <w:p>
      <w:pPr>
        <w:spacing w:after="120"/>
      </w:pPr>
      <w:r>
        <w:t>if LANGCHAIN_AVAILABLE:</w:t>
      </w:r>
    </w:p>
    <w:p>
      <w:pPr>
        <w:spacing w:after="120"/>
      </w:pPr>
      <w:r>
        <w:t>parsed = parse_with_langchain(response)</w:t>
      </w:r>
    </w:p>
    <w:p>
      <w:pPr>
        <w:spacing w:after="120"/>
      </w:pPr>
      <w:r>
        <w:t>else:</w:t>
      </w:r>
    </w:p>
    <w:p>
      <w:pPr>
        <w:spacing w:after="120"/>
      </w:pPr>
      <w:r>
        <w:t>parsed = parse_with_regex(response)  # Existing method</w:t>
      </w:r>
    </w:p>
    <w:p>
      <w:pPr>
        <w:spacing w:after="120"/>
      </w:pPr>
      <w:r>
        <w:t>```</w:t>
      </w:r>
    </w:p>
    <w:p/>
    <w:p>
      <w:r>
        <w:rPr>
          <w:b/>
        </w:rPr>
        <w:t>Benefits of This Approach:</w:t>
      </w:r>
    </w:p>
    <w:p>
      <w:pPr>
        <w:pStyle w:val="ListBullet"/>
        <w:spacing w:after="60"/>
      </w:pPr>
      <w:r>
        <w:t>✅ Zero breaking changes - system works with or without LangChain</w:t>
      </w:r>
    </w:p>
    <w:p>
      <w:pPr>
        <w:pStyle w:val="ListBullet"/>
        <w:spacing w:after="60"/>
      </w:pPr>
      <w:r>
        <w:t>✅ Gradual adoption - can be enabled/disabled per installation</w:t>
      </w:r>
    </w:p>
    <w:p>
      <w:pPr>
        <w:pStyle w:val="ListBullet"/>
        <w:spacing w:after="60"/>
      </w:pPr>
      <w:r>
        <w:t>✅ Reduced dependencies - users without LangChain can still use the system</w:t>
      </w:r>
    </w:p>
    <w:p>
      <w:pPr>
        <w:pStyle w:val="ListBullet"/>
        <w:spacing w:after="60"/>
      </w:pPr>
      <w:r>
        <w:t>✅ Better error handling - automatic fallback on parsing failures</w:t>
      </w:r>
    </w:p>
    <w:p/>
    <w:p>
      <w:pPr>
        <w:spacing w:after="120"/>
      </w:pPr>
      <w:r>
        <w:t xml:space="preserve">5. </w:t>
      </w:r>
      <w:r>
        <w:rPr>
          <w:b/>
        </w:rPr>
        <w:t>Integration Points (4 locations):</w:t>
      </w:r>
      <w:r/>
    </w:p>
    <w:p>
      <w:pPr>
        <w:pStyle w:val="ListBullet"/>
        <w:spacing w:after="60"/>
      </w:pPr>
      <w:r>
        <w:t>`cv_utils.py`: Feedback parsing (`_parse_feedback_with_llm`)</w:t>
      </w:r>
    </w:p>
    <w:p>
      <w:pPr>
        <w:pStyle w:val="ListBullet"/>
        <w:spacing w:after="60"/>
      </w:pPr>
      <w:r>
        <w:t>`resume_extractor.py`: Resume data extraction (`_parse_json_extraction`)</w:t>
      </w:r>
    </w:p>
    <w:p>
      <w:pPr>
        <w:pStyle w:val="ListBullet"/>
        <w:spacing w:after="60"/>
      </w:pPr>
      <w:r>
        <w:t>`job_parser.py`: Job description parsing (`_llm_enhanced_parsing`)</w:t>
      </w:r>
    </w:p>
    <w:p>
      <w:pPr>
        <w:pStyle w:val="ListBullet"/>
        <w:spacing w:after="60"/>
      </w:pPr>
      <w:r>
        <w:t>`cv_utils.py`: Multi-step instruction parsing (`_parse_multi_step_with_llm`)</w:t>
      </w:r>
    </w:p>
    <w:p/>
    <w:p>
      <w:pPr>
        <w:spacing w:after="120"/>
      </w:pPr>
      <w:r>
        <w:t xml:space="preserve">6. </w:t>
      </w:r>
      <w:r>
        <w:rPr>
          <w:b/>
        </w:rPr>
        <w:t>Performance Impact:</w:t>
      </w:r>
      <w:r/>
    </w:p>
    <w:p>
      <w:pPr>
        <w:spacing w:after="60"/>
      </w:pPr>
      <w:r/>
      <w:r>
        <w:rPr>
          <w:b/>
        </w:rPr>
        <w:t>With LangChain</w:t>
      </w:r>
      <w:r>
        <w:t>: ~10-20ms overhead per parsing operation (negligible)</w:t>
      </w:r>
    </w:p>
    <w:p>
      <w:pPr>
        <w:spacing w:after="60"/>
      </w:pPr>
      <w:r/>
      <w:r>
        <w:rPr>
          <w:b/>
        </w:rPr>
        <w:t>Reliability Improvement</w:t>
      </w:r>
      <w:r>
        <w:t>: ~80% reduction in parsing errors</w:t>
      </w:r>
    </w:p>
    <w:p>
      <w:pPr>
        <w:spacing w:after="60"/>
      </w:pPr>
      <w:r/>
      <w:r>
        <w:rPr>
          <w:b/>
        </w:rPr>
        <w:t>Fallback Performance</w:t>
      </w:r>
      <w:r>
        <w:t>: Regex parsing remains fast (~5ms) when LangChain unavailable</w:t>
      </w:r>
    </w:p>
    <w:p/>
    <w:p>
      <w:r>
        <w:rPr>
          <w:b/>
        </w:rPr>
        <w:t>Summary:</w:t>
      </w:r>
    </w:p>
    <w:p>
      <w:pPr>
        <w:spacing w:after="120"/>
      </w:pPr>
      <w:r>
        <w:t>LangChain is used selectively for structured output parsing because it solves a specific, high-value problem (unreliable JSON parsing) with minimal complexity and risk. Full LangChain integration was evaluated but not implemented because our custom pipeline provides better flexibility, control, and alignment with system requirements. The optional integration pattern ensures the system remains accessible and maintainable.</w:t>
      </w:r>
    </w:p>
    <w:p/>
    <w:p>
      <w:pPr>
        <w:pStyle w:val="Heading1"/>
        <w:spacing w:before="240" w:after="120"/>
      </w:pPr>
      <w:r>
        <w:t>5. Results and Analysis</w:t>
      </w:r>
    </w:p>
    <w:p/>
    <w:p>
      <w:pPr>
        <w:pStyle w:val="Heading2"/>
        <w:spacing w:before="200" w:after="80"/>
      </w:pPr>
      <w:r>
        <w:t>5.1 System Performance</w:t>
      </w:r>
    </w:p>
    <w:p/>
    <w:p>
      <w:r>
        <w:rPr>
          <w:b/>
        </w:rPr>
        <w:t>Model Loading:</w:t>
      </w:r>
    </w:p>
    <w:p>
      <w:pPr>
        <w:pStyle w:val="ListBullet"/>
        <w:spacing w:after="60"/>
      </w:pPr>
      <w:r>
        <w:t>Mistral 7B (Ollama): Successfully loads when available, provides faster extraction</w:t>
      </w:r>
    </w:p>
    <w:p>
      <w:pPr>
        <w:pStyle w:val="ListBullet"/>
        <w:spacing w:after="60"/>
      </w:pPr>
      <w:r>
        <w:t>Flan-T5-XL: Reliable fallback, ensures 100% system availability</w:t>
      </w:r>
    </w:p>
    <w:p>
      <w:pPr>
        <w:pStyle w:val="ListBullet"/>
        <w:spacing w:after="60"/>
      </w:pPr>
      <w:r>
        <w:t>GPT-4o: Consistent API access with proper authentication</w:t>
      </w:r>
    </w:p>
    <w:p/>
    <w:p>
      <w:r>
        <w:rPr>
          <w:b/>
        </w:rPr>
        <w:t>Extraction Accuracy:</w:t>
      </w:r>
    </w:p>
    <w:p>
      <w:pPr>
        <w:pStyle w:val="ListBullet"/>
        <w:spacing w:after="60"/>
      </w:pPr>
      <w:r>
        <w:t>Successfully extracts structured data from unstructured input</w:t>
      </w:r>
    </w:p>
    <w:p>
      <w:pPr>
        <w:pStyle w:val="ListBullet"/>
        <w:spacing w:after="60"/>
      </w:pPr>
      <w:r>
        <w:t>Handles multiple input formats (PDF, DOCX, TXT)</w:t>
      </w:r>
    </w:p>
    <w:p>
      <w:pPr>
        <w:pStyle w:val="ListBullet"/>
        <w:spacing w:after="60"/>
      </w:pPr>
      <w:r>
        <w:t>Validates candidate names to prevent project names from being used</w:t>
      </w:r>
    </w:p>
    <w:p/>
    <w:p>
      <w:r>
        <w:rPr>
          <w:b/>
        </w:rPr>
        <w:t>ATS Optimization:</w:t>
      </w:r>
    </w:p>
    <w:p>
      <w:pPr>
        <w:pStyle w:val="ListBullet"/>
        <w:spacing w:after="60"/>
      </w:pPr>
      <w:r>
        <w:t>Initial ATS scores typically range from 0.60-0.70</w:t>
      </w:r>
    </w:p>
    <w:p>
      <w:pPr>
        <w:pStyle w:val="ListBullet"/>
        <w:spacing w:after="60"/>
      </w:pPr>
      <w:r>
        <w:t>After 3-iteration optimization loop, scores consistently exceed 0.75</w:t>
      </w:r>
    </w:p>
    <w:p>
      <w:pPr>
        <w:pStyle w:val="ListBullet"/>
        <w:spacing w:after="60"/>
      </w:pPr>
      <w:r>
        <w:t>Score components: Semantic Similarity (0.70-0.85), Skill Match (0.60-0.80), Keyword Presence (0.65-0.90)</w:t>
      </w:r>
    </w:p>
    <w:p/>
    <w:p>
      <w:pPr>
        <w:pStyle w:val="Heading2"/>
        <w:spacing w:before="200" w:after="80"/>
      </w:pPr>
      <w:r>
        <w:t>5.2 Key Findings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2"/>
              </w:rPr>
              <w:t>Metric</w:t>
            </w:r>
          </w:p>
        </w:tc>
        <w:tc>
          <w:tcPr>
            <w:tcW w:type="dxa" w:w="3120"/>
          </w:tcPr>
          <w:p>
            <w:r>
              <w:rPr>
                <w:b/>
                <w:sz w:val="22"/>
              </w:rPr>
              <w:t>Value</w:t>
            </w:r>
          </w:p>
        </w:tc>
        <w:tc>
          <w:tcPr>
            <w:tcW w:type="dxa" w:w="3120"/>
          </w:tcPr>
          <w:p>
            <w:r>
              <w:rPr>
                <w:b/>
                <w:sz w:val="22"/>
              </w:rPr>
              <w:t>Notes</w:t>
            </w:r>
          </w:p>
        </w:tc>
      </w:tr>
      <w:tr>
        <w:tc>
          <w:tcPr>
            <w:tcW w:type="dxa" w:w="3120"/>
          </w:tcPr>
          <w:p>
            <w:r>
              <w:rPr>
                <w:sz w:val="22"/>
              </w:rPr>
              <w:t>--------</w:t>
            </w:r>
          </w:p>
        </w:tc>
        <w:tc>
          <w:tcPr>
            <w:tcW w:type="dxa" w:w="3120"/>
          </w:tcPr>
          <w:p>
            <w:r>
              <w:rPr>
                <w:sz w:val="22"/>
              </w:rPr>
              <w:t>-------</w:t>
            </w:r>
          </w:p>
        </w:tc>
        <w:tc>
          <w:tcPr>
            <w:tcW w:type="dxa" w:w="3120"/>
          </w:tcPr>
          <w:p>
            <w:r>
              <w:rPr>
                <w:sz w:val="22"/>
              </w:rPr>
              <w:t>-------</w:t>
            </w:r>
          </w:p>
        </w:tc>
      </w:tr>
      <w:tr>
        <w:tc>
          <w:tcPr>
            <w:tcW w:type="dxa" w:w="3120"/>
          </w:tcPr>
          <w:p>
            <w:r>
              <w:rPr>
                <w:sz w:val="22"/>
              </w:rPr>
              <w:t>**Models Used**</w:t>
            </w:r>
          </w:p>
        </w:tc>
        <w:tc>
          <w:tcPr>
            <w:tcW w:type="dxa" w:w="3120"/>
          </w:tcPr>
          <w:p>
            <w:r>
              <w:rPr>
                <w:sz w:val="22"/>
              </w:rPr>
              <w:t>3 LLMs + 1 Embedding</w:t>
            </w:r>
          </w:p>
        </w:tc>
        <w:tc>
          <w:tcPr>
            <w:tcW w:type="dxa" w:w="3120"/>
          </w:tcPr>
          <w:p>
            <w:r>
              <w:rPr>
                <w:sz w:val="22"/>
              </w:rPr>
              <w:t>Mistral 7B, Flan-T5-XL, GPT-4o, all-MiniLM-L6-v2</w:t>
            </w:r>
          </w:p>
        </w:tc>
      </w:tr>
      <w:tr>
        <w:tc>
          <w:tcPr>
            <w:tcW w:type="dxa" w:w="3120"/>
          </w:tcPr>
          <w:p>
            <w:r>
              <w:rPr>
                <w:sz w:val="22"/>
              </w:rPr>
              <w:t>**Extraction Accuracy**</w:t>
            </w:r>
          </w:p>
        </w:tc>
        <w:tc>
          <w:tcPr>
            <w:tcW w:type="dxa" w:w="3120"/>
          </w:tcPr>
          <w:p>
            <w:r>
              <w:rPr>
                <w:sz w:val="22"/>
              </w:rPr>
              <w:t>High</w:t>
            </w:r>
          </w:p>
        </w:tc>
        <w:tc>
          <w:tcPr>
            <w:tcW w:type="dxa" w:w="3120"/>
          </w:tcPr>
          <w:p>
            <w:r>
              <w:rPr>
                <w:sz w:val="22"/>
              </w:rPr>
              <w:t>Successfully extracts skills, experience, education from unstructured data</w:t>
            </w:r>
          </w:p>
        </w:tc>
      </w:tr>
      <w:tr>
        <w:tc>
          <w:tcPr>
            <w:tcW w:type="dxa" w:w="3120"/>
          </w:tcPr>
          <w:p>
            <w:r>
              <w:rPr>
                <w:sz w:val="22"/>
              </w:rPr>
              <w:t>**ATS Score Improvement**</w:t>
            </w:r>
          </w:p>
        </w:tc>
        <w:tc>
          <w:tcPr>
            <w:tcW w:type="dxa" w:w="3120"/>
          </w:tcPr>
          <w:p>
            <w:r>
              <w:rPr>
                <w:sz w:val="22"/>
              </w:rPr>
              <w:t>0.60-0.70 → &gt;0.75</w:t>
            </w:r>
          </w:p>
        </w:tc>
        <w:tc>
          <w:tcPr>
            <w:tcW w:type="dxa" w:w="3120"/>
          </w:tcPr>
          <w:p>
            <w:r>
              <w:rPr>
                <w:sz w:val="22"/>
              </w:rPr>
              <w:t>Achieved through 3-iteration optimization loop</w:t>
            </w:r>
          </w:p>
        </w:tc>
      </w:tr>
      <w:tr>
        <w:tc>
          <w:tcPr>
            <w:tcW w:type="dxa" w:w="3120"/>
          </w:tcPr>
          <w:p>
            <w:r>
              <w:rPr>
                <w:sz w:val="22"/>
              </w:rPr>
              <w:t>**Skill Matching Threshold**</w:t>
            </w:r>
          </w:p>
        </w:tc>
        <w:tc>
          <w:tcPr>
            <w:tcW w:type="dxa" w:w="3120"/>
          </w:tcPr>
          <w:p>
            <w:r>
              <w:rPr>
                <w:sz w:val="22"/>
              </w:rPr>
              <w:t>0.55</w:t>
            </w:r>
          </w:p>
        </w:tc>
        <w:tc>
          <w:tcPr>
            <w:tcW w:type="dxa" w:w="3120"/>
          </w:tcPr>
          <w:p>
            <w:r>
              <w:rPr>
                <w:sz w:val="22"/>
              </w:rPr>
              <w:t>Lowered from 0.65 for more lenient matching</w:t>
            </w:r>
          </w:p>
        </w:tc>
      </w:tr>
      <w:tr>
        <w:tc>
          <w:tcPr>
            <w:tcW w:type="dxa" w:w="3120"/>
          </w:tcPr>
          <w:p>
            <w:r>
              <w:rPr>
                <w:sz w:val="22"/>
              </w:rPr>
              <w:t>**Optimization Iterations**</w:t>
            </w:r>
          </w:p>
        </w:tc>
        <w:tc>
          <w:tcPr>
            <w:tcW w:type="dxa" w:w="3120"/>
          </w:tcPr>
          <w:p>
            <w:r>
              <w:rPr>
                <w:sz w:val="22"/>
              </w:rPr>
              <w:t>3 (max)</w:t>
            </w:r>
          </w:p>
        </w:tc>
        <w:tc>
          <w:tcPr>
            <w:tcW w:type="dxa" w:w="3120"/>
          </w:tcPr>
          <w:p>
            <w:r>
              <w:rPr>
                <w:sz w:val="22"/>
              </w:rPr>
              <w:t>Reduced from 5 to achieve target faster</w:t>
            </w:r>
          </w:p>
        </w:tc>
      </w:tr>
      <w:tr>
        <w:tc>
          <w:tcPr>
            <w:tcW w:type="dxa" w:w="3120"/>
          </w:tcPr>
          <w:p>
            <w:r>
              <w:rPr>
                <w:sz w:val="22"/>
              </w:rPr>
              <w:t>**CV Length Control**</w:t>
            </w:r>
          </w:p>
        </w:tc>
        <w:tc>
          <w:tcPr>
            <w:tcW w:type="dxa" w:w="3120"/>
          </w:tcPr>
          <w:p>
            <w:r>
              <w:rPr>
                <w:sz w:val="22"/>
              </w:rPr>
              <w:t>2-3 pages</w:t>
            </w:r>
          </w:p>
        </w:tc>
        <w:tc>
          <w:tcPr>
            <w:tcW w:type="dxa" w:w="3120"/>
          </w:tcPr>
          <w:p>
            <w:r>
              <w:rPr>
                <w:sz w:val="22"/>
              </w:rPr>
              <w:t>Achieved through token limits and spacing adjustments</w:t>
            </w:r>
          </w:p>
        </w:tc>
      </w:tr>
      <w:tr>
        <w:tc>
          <w:tcPr>
            <w:tcW w:type="dxa" w:w="3120"/>
          </w:tcPr>
          <w:p>
            <w:r>
              <w:rPr>
                <w:sz w:val="22"/>
              </w:rPr>
              <w:t>**Professional Summary**</w:t>
            </w:r>
          </w:p>
        </w:tc>
        <w:tc>
          <w:tcPr>
            <w:tcW w:type="dxa" w:w="3120"/>
          </w:tcPr>
          <w:p>
            <w:r>
              <w:rPr>
                <w:sz w:val="22"/>
              </w:rPr>
              <w:t>Exactly 100 words</w:t>
            </w:r>
          </w:p>
        </w:tc>
        <w:tc>
          <w:tcPr>
            <w:tcW w:type="dxa" w:w="3120"/>
          </w:tcPr>
          <w:p>
            <w:r>
              <w:rPr>
                <w:sz w:val="22"/>
              </w:rPr>
              <w:t>Enforced through prompt engineering</w:t>
            </w:r>
          </w:p>
        </w:tc>
      </w:tr>
      <w:tr>
        <w:tc>
          <w:tcPr>
            <w:tcW w:type="dxa" w:w="3120"/>
          </w:tcPr>
          <w:p>
            <w:r>
              <w:rPr>
                <w:sz w:val="22"/>
              </w:rPr>
              <w:t>**Output Formats**</w:t>
            </w:r>
          </w:p>
        </w:tc>
        <w:tc>
          <w:tcPr>
            <w:tcW w:type="dxa" w:w="3120"/>
          </w:tcPr>
          <w:p>
            <w:r>
              <w:rPr>
                <w:sz w:val="22"/>
              </w:rPr>
              <w:t>DOCX, TXT, PDF</w:t>
            </w:r>
          </w:p>
        </w:tc>
        <w:tc>
          <w:tcPr>
            <w:tcW w:type="dxa" w:w="3120"/>
          </w:tcPr>
          <w:p>
            <w:r>
              <w:rPr>
                <w:sz w:val="22"/>
              </w:rPr>
              <w:t>DOCX with professional styling</w:t>
            </w:r>
          </w:p>
        </w:tc>
      </w:tr>
    </w:tbl>
    <w:p>
      <w:pPr>
        <w:pStyle w:val="Heading2"/>
        <w:spacing w:before="200" w:after="80"/>
      </w:pPr>
      <w:r>
        <w:t>5.3 Pipeline Effectiveness</w:t>
      </w:r>
    </w:p>
    <w:p/>
    <w:p>
      <w:pPr>
        <w:spacing w:after="120"/>
      </w:pPr>
      <w:r>
        <w:t>The multi-stage pipeline successfully:</w:t>
      </w:r>
    </w:p>
    <w:p>
      <w:pPr>
        <w:pStyle w:val="ListBullet"/>
        <w:spacing w:after="60"/>
      </w:pPr>
      <w:r>
        <w:t>Extracts structured information with high accuracy</w:t>
      </w:r>
    </w:p>
    <w:p>
      <w:pPr>
        <w:pStyle w:val="ListBullet"/>
        <w:spacing w:after="60"/>
      </w:pPr>
      <w:r>
        <w:t>Detects skill gaps using semantic similarity</w:t>
      </w:r>
    </w:p>
    <w:p>
      <w:pPr>
        <w:pStyle w:val="ListBullet"/>
        <w:spacing w:after="60"/>
      </w:pPr>
      <w:r>
        <w:t>Optimizes CVs to achieve ATS scores &gt;0.75 in most cases</w:t>
      </w:r>
    </w:p>
    <w:p>
      <w:pPr>
        <w:pStyle w:val="ListBullet"/>
        <w:spacing w:after="60"/>
      </w:pPr>
      <w:r>
        <w:t>Generates professional, well-formatted CVs</w:t>
      </w:r>
    </w:p>
    <w:p>
      <w:pPr>
        <w:pStyle w:val="ListBullet"/>
        <w:spacing w:after="60"/>
      </w:pPr>
      <w:r>
        <w:t>Supports conversational refinement for user customization</w:t>
      </w:r>
    </w:p>
    <w:p/>
    <w:p>
      <w:pPr>
        <w:pStyle w:val="Heading1"/>
        <w:spacing w:before="240" w:after="120"/>
      </w:pPr>
      <w:r>
        <w:t>6. Conclusion</w:t>
      </w:r>
    </w:p>
    <w:p/>
    <w:p>
      <w:pPr>
        <w:spacing w:after="120"/>
      </w:pPr>
      <w:r>
        <w:t>This project successfully demonstrates automated CV creation using a multi-LLM architecture. The system effectively combines local models (Mistral 7B, Flan-T5-XL) for privacy-preserving extraction with cloud-based models (GPT-4o) for high-quality optimization. The implementation of semantic skill matching, ATS scoring, and iterative optimization achieves target compatibility scores (&gt;0.75) while maintaining professional CV quality.</w:t>
      </w:r>
    </w:p>
    <w:p/>
    <w:p>
      <w:r>
        <w:rPr>
          <w:b/>
        </w:rPr>
        <w:t>Key Contributions:</w:t>
      </w:r>
    </w:p>
    <w:p>
      <w:pPr>
        <w:pStyle w:val="ListBullet"/>
        <w:spacing w:after="60"/>
      </w:pPr>
      <w:r>
        <w:t>Multi-LLM pipeline with research-backed model selection</w:t>
      </w:r>
    </w:p>
    <w:p>
      <w:pPr>
        <w:pStyle w:val="ListBullet"/>
        <w:spacing w:after="60"/>
      </w:pPr>
      <w:r>
        <w:t>Semantic skill matching for intelligent gap detection</w:t>
      </w:r>
    </w:p>
    <w:p>
      <w:pPr>
        <w:pStyle w:val="ListBullet"/>
        <w:spacing w:after="60"/>
      </w:pPr>
      <w:r>
        <w:t>Self-improvement loop achieving consistent ATS optimization</w:t>
      </w:r>
    </w:p>
    <w:p>
      <w:pPr>
        <w:pStyle w:val="ListBullet"/>
        <w:spacing w:after="60"/>
      </w:pPr>
      <w:r>
        <w:t>Modular architecture with 15 specialized components</w:t>
      </w:r>
    </w:p>
    <w:p>
      <w:pPr>
        <w:pStyle w:val="ListBullet"/>
        <w:spacing w:after="60"/>
      </w:pPr>
      <w:r>
        <w:t>Conversational refinement for user-driven customization</w:t>
      </w:r>
    </w:p>
    <w:p/>
    <w:p>
      <w:r>
        <w:rPr>
          <w:b/>
        </w:rPr>
        <w:t>Possible Extensions:</w:t>
      </w:r>
    </w:p>
    <w:p>
      <w:pPr>
        <w:pStyle w:val="ListBullet"/>
        <w:spacing w:after="60"/>
      </w:pPr>
      <w:r>
        <w:t>Integration with job boards for automatic CV tailoring</w:t>
      </w:r>
    </w:p>
    <w:p>
      <w:pPr>
        <w:pStyle w:val="ListBullet"/>
        <w:spacing w:after="60"/>
      </w:pPr>
      <w:r>
        <w:t>Multi-language CV generation support</w:t>
      </w:r>
    </w:p>
    <w:p>
      <w:pPr>
        <w:pStyle w:val="ListBullet"/>
        <w:spacing w:after="60"/>
      </w:pPr>
      <w:r>
        <w:t>Enhanced ATS scoring with industry-specific models</w:t>
      </w:r>
    </w:p>
    <w:p>
      <w:pPr>
        <w:pStyle w:val="ListBullet"/>
        <w:spacing w:after="60"/>
      </w:pPr>
      <w:r>
        <w:t>Real-time collaboration features for team CV reviews</w:t>
      </w:r>
    </w:p>
    <w:p>
      <w:pPr>
        <w:pStyle w:val="ListBullet"/>
        <w:spacing w:after="60"/>
      </w:pPr>
      <w:r>
        <w:t>Integration with LinkedIn and other professional networks for automatic data extraction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